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FUNCTIONAL &amp; TECHNICAL DOCUMENTATION (FSD)</w:t>
      </w:r>
    </w:p>
    <w:p>
      <w:pPr>
        <w:jc w:val="center"/>
      </w:pPr>
      <w:r>
        <w:rPr>
          <w:b/>
          <w:sz w:val="28"/>
        </w:rPr>
        <w:t>Power BI</w:t>
      </w:r>
    </w:p>
    <w:p>
      <w:r>
        <w:rPr>
          <w:b/>
          <w:sz w:val="26"/>
        </w:rPr>
        <w:t>1. INTRODUCTION</w:t>
      </w:r>
    </w:p>
    <w:p>
      <w:r>
        <w:t>This Functional and Technical Specification describes the Power BI solution, including data preparation, modelling, DAX calculations, dashboard design, testing and deployment.</w:t>
      </w:r>
    </w:p>
    <w:p>
      <w:r>
        <w:rPr>
          <w:b/>
          <w:sz w:val="26"/>
        </w:rPr>
        <w:t>2. PROJECT OVERVIEW</w:t>
      </w:r>
    </w:p>
    <w:p>
      <w:r>
        <w:t>Purpose: provide an interactive dashboard that transforms business data into clear KPIs, trends, comparisons and visual insights.</w:t>
      </w:r>
    </w:p>
    <w:p>
      <w:r>
        <w:rPr>
          <w:b/>
          <w:sz w:val="26"/>
        </w:rPr>
        <w:t>2.1 KEY FEATURES</w:t>
      </w:r>
    </w:p>
    <w:p>
      <w:pPr>
        <w:pStyle w:val="ListBullet"/>
      </w:pPr>
      <w:r>
        <w:t>Data import</w:t>
      </w:r>
    </w:p>
    <w:p>
      <w:pPr>
        <w:pStyle w:val="ListBullet"/>
      </w:pPr>
      <w:r>
        <w:t>Power Query transformation</w:t>
      </w:r>
    </w:p>
    <w:p>
      <w:pPr>
        <w:pStyle w:val="ListBullet"/>
      </w:pPr>
      <w:r>
        <w:t>Data modelling and relationships</w:t>
      </w:r>
    </w:p>
    <w:p>
      <w:pPr>
        <w:pStyle w:val="ListBullet"/>
      </w:pPr>
      <w:r>
        <w:t>DAX measures</w:t>
      </w:r>
    </w:p>
    <w:p>
      <w:pPr>
        <w:pStyle w:val="ListBullet"/>
      </w:pPr>
      <w:r>
        <w:t>KPI cards</w:t>
      </w:r>
    </w:p>
    <w:p>
      <w:pPr>
        <w:pStyle w:val="ListBullet"/>
      </w:pPr>
      <w:r>
        <w:t>Interactive charts</w:t>
      </w:r>
    </w:p>
    <w:p>
      <w:pPr>
        <w:pStyle w:val="ListBullet"/>
      </w:pPr>
      <w:r>
        <w:t>Slicers and filters</w:t>
      </w:r>
    </w:p>
    <w:p>
      <w:pPr>
        <w:pStyle w:val="ListBullet"/>
      </w:pPr>
      <w:r>
        <w:t>Cross-filtering</w:t>
      </w:r>
    </w:p>
    <w:p>
      <w:pPr>
        <w:pStyle w:val="ListBullet"/>
      </w:pPr>
      <w:r>
        <w:t>Report publishing/sharing</w:t>
      </w:r>
    </w:p>
    <w:p>
      <w:r>
        <w:rPr>
          <w:b/>
          <w:sz w:val="26"/>
        </w:rPr>
        <w:t>3.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Data Source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Provides raw/structured data.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Power Query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Cleans, transforms and prepares data.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Data Model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Defines tables, relationships and analytical structure.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DAX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Implements measures and calculations.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Visual Layer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Displays KPIs, charts, tables and interactive controls.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Power BI Report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Provides the final analytical experience.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Power BI Service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Optional publication and sharing layer.</w:t>
            </w:r>
          </w:p>
        </w:tc>
      </w:tr>
    </w:tbl>
    <w:p>
      <w:r>
        <w:rPr>
          <w:b/>
          <w:sz w:val="26"/>
        </w:rPr>
        <w:t>4.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Data Element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Fact/Main Table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Contains measurable business records.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Dimension Tables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Contain descriptive attributes for grouping/filtering.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Relationships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Connect related tables.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Measures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Calculate KPIs and analytical values.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Calculated Columns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Create row-level derived values where required.</w:t>
            </w:r>
          </w:p>
        </w:tc>
      </w:tr>
    </w:tbl>
    <w:p>
      <w:r>
        <w:t>Insert the actual table and column names from the final Power BI model.</w:t>
      </w:r>
    </w:p>
    <w:p>
      <w:r>
        <w:rPr>
          <w:b/>
          <w:sz w:val="26"/>
        </w:rPr>
        <w:t>5. SETUP / EXECUTION</w:t>
      </w:r>
    </w:p>
    <w:p>
      <w:r>
        <w:t>1. Open Microsoft Power BI Desktop.</w:t>
      </w:r>
    </w:p>
    <w:p>
      <w:r>
        <w:t>2. Connect to the selected dataset.</w:t>
      </w:r>
    </w:p>
    <w:p>
      <w:r>
        <w:t>3. Clean and transform data in Power Query.</w:t>
      </w:r>
    </w:p>
    <w:p>
      <w:r>
        <w:t>4. Load the prepared data.</w:t>
      </w:r>
    </w:p>
    <w:p>
      <w:r>
        <w:t>5. Create table relationships.</w:t>
      </w:r>
    </w:p>
    <w:p>
      <w:r>
        <w:t>6. Create required DAX measures.</w:t>
      </w:r>
    </w:p>
    <w:p>
      <w:r>
        <w:t>7. Build dashboard visuals.</w:t>
      </w:r>
    </w:p>
    <w:p>
      <w:r>
        <w:t>8. Add slicers and interactions.</w:t>
      </w:r>
    </w:p>
    <w:p>
      <w:r>
        <w:t>9. Validate results against source data.</w:t>
      </w:r>
    </w:p>
    <w:p>
      <w:r>
        <w:t>10. Publish to Power BI Service if required.</w:t>
      </w:r>
    </w:p>
    <w:p>
      <w:r>
        <w:rPr>
          <w:b/>
          <w:sz w:val="26"/>
        </w:rPr>
        <w:t>6. DAX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Formula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Total Records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Count records in the main dataset.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 be filled from actual model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Total Value / Amount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Aggregate the required business metric.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 be filled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Average Value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Calculate an average metric.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 be filled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Growth / Change %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Compare periods where required.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 be filled</w:t>
            </w:r>
          </w:p>
        </w:tc>
      </w:tr>
    </w:tbl>
    <w:p>
      <w:r>
        <w:t>Only formulas actually used in the final report should be entered.</w:t>
      </w:r>
    </w:p>
    <w:p>
      <w:r>
        <w:rPr>
          <w:b/>
          <w:sz w:val="26"/>
        </w:rPr>
        <w:t>7. USER INTERFACE</w:t>
      </w:r>
    </w:p>
    <w:p>
      <w:r>
        <w:t>The report should use a clear visual hierarchy. KPI cards summarize major metrics, charts communicate trends/comparisons, and slicers provide intuitive filtering.</w:t>
      </w:r>
    </w:p>
    <w:p>
      <w:r>
        <w:rPr>
          <w:b/>
          <w:sz w:val="26"/>
        </w:rPr>
        <w:t>8. SECURITY AND ACCESS</w:t>
      </w:r>
    </w:p>
    <w:p>
      <w:r>
        <w:t>Power BI report access should follow organizational authentication and authorization. If Row-Level Security is required, define roles and filters in the model and validate them using appropriate test accounts.</w:t>
      </w:r>
    </w:p>
    <w:p>
      <w:r>
        <w:rPr>
          <w:b/>
          <w:sz w:val="26"/>
        </w:rPr>
        <w:t>9.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Test Area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Validation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Data Accuracy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Dashboard values agree with source data.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Transformation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Power Query produces expected cleaned data.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Relationships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Filters propagate correctly across related tables.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DAX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Measures produce expected calculations.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Visuals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Visuals display correct fields and values.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Interactions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Slicers and cross-filters behave correctly.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Authorized users see permitted data.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Report loads and responds within an acceptable time.</w:t>
            </w:r>
          </w:p>
        </w:tc>
      </w:tr>
    </w:tbl>
    <w:p>
      <w:r>
        <w:rPr>
          <w:b/>
          <w:sz w:val="26"/>
        </w:rPr>
        <w:t>10. SCREENSHOTS / DEMO</w:t>
      </w:r>
    </w:p>
    <w:p>
      <w:pPr>
        <w:pStyle w:val="ListBullet"/>
      </w:pPr>
      <w:r>
        <w:t>Power Query transformation</w:t>
      </w:r>
    </w:p>
    <w:p>
      <w:pPr>
        <w:pStyle w:val="ListBullet"/>
      </w:pPr>
      <w:r>
        <w:t>Data model</w:t>
      </w:r>
    </w:p>
    <w:p>
      <w:pPr>
        <w:pStyle w:val="ListBullet"/>
      </w:pPr>
      <w:r>
        <w:t>DAX measure</w:t>
      </w:r>
    </w:p>
    <w:p>
      <w:pPr>
        <w:pStyle w:val="ListBullet"/>
      </w:pPr>
      <w:r>
        <w:t>Dashboard home page</w:t>
      </w:r>
    </w:p>
    <w:p>
      <w:pPr>
        <w:pStyle w:val="ListBullet"/>
      </w:pPr>
      <w:r>
        <w:t>Filtered dashboard</w:t>
      </w:r>
    </w:p>
    <w:p>
      <w:pPr>
        <w:pStyle w:val="ListBullet"/>
      </w:pPr>
      <w:r>
        <w:t>Security/RLS test if implemented</w:t>
      </w:r>
    </w:p>
    <w:p>
      <w:pPr>
        <w:pStyle w:val="ListBullet"/>
      </w:pPr>
      <w:r>
        <w:t>Power BI Service publication if implemented</w:t>
      </w:r>
    </w:p>
    <w:p>
      <w:r>
        <w:rPr>
          <w:b/>
          <w:sz w:val="26"/>
        </w:rPr>
        <w:t>11. KNOWN ISSUES</w:t>
      </w:r>
    </w:p>
    <w:p>
      <w:pPr>
        <w:pStyle w:val="ListBullet"/>
      </w:pPr>
      <w:r>
        <w:t>Source-data quality can affect dashboard accuracy.</w:t>
      </w:r>
    </w:p>
    <w:p>
      <w:pPr>
        <w:pStyle w:val="ListBullet"/>
      </w:pPr>
      <w:r>
        <w:t>Incorrect relationships can cause incorrect totals.</w:t>
      </w:r>
    </w:p>
    <w:p>
      <w:pPr>
        <w:pStyle w:val="ListBullet"/>
      </w:pPr>
      <w:r>
        <w:t>Complex DAX can affect performance and maintainability.</w:t>
      </w:r>
    </w:p>
    <w:p>
      <w:pPr>
        <w:pStyle w:val="ListBullet"/>
      </w:pPr>
      <w:r>
        <w:t>Power BI Service sharing depends on permissions/licensing.</w:t>
      </w:r>
    </w:p>
    <w:p>
      <w:pPr>
        <w:pStyle w:val="ListBullet"/>
      </w:pPr>
      <w:r>
        <w:t>RLS must be tested carefully before deployment.</w:t>
      </w:r>
    </w:p>
    <w:p>
      <w:r>
        <w:rPr>
          <w:b/>
          <w:sz w:val="26"/>
        </w:rPr>
        <w:t>12. FUTURE ENHANCEMENTS</w:t>
      </w:r>
    </w:p>
    <w:p>
      <w:pPr>
        <w:pStyle w:val="ListBullet"/>
      </w:pPr>
      <w:r>
        <w:t>Automated refresh</w:t>
      </w:r>
    </w:p>
    <w:p>
      <w:pPr>
        <w:pStyle w:val="ListBullet"/>
      </w:pPr>
      <w:r>
        <w:t>Real-time dashboards</w:t>
      </w:r>
    </w:p>
    <w:p>
      <w:pPr>
        <w:pStyle w:val="ListBullet"/>
      </w:pPr>
      <w:r>
        <w:t>Additional data sources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Forecasting</w:t>
      </w:r>
    </w:p>
    <w:p>
      <w:pPr>
        <w:pStyle w:val="ListBullet"/>
      </w:pPr>
      <w:r>
        <w:t>Row-Level Security</w:t>
      </w:r>
    </w:p>
    <w:p>
      <w:pPr>
        <w:pStyle w:val="ListBullet"/>
      </w:pPr>
      <w:r>
        <w:t>Mobile-optimized pages</w:t>
      </w:r>
    </w:p>
    <w:p>
      <w:pPr>
        <w:pStyle w:val="ListBullet"/>
      </w:pPr>
      <w:r>
        <w:t>Performance optimization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