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3333" w14:textId="77777777" w:rsidR="00C46445" w:rsidRDefault="00000000">
      <w:pPr>
        <w:jc w:val="center"/>
      </w:pPr>
      <w:r>
        <w:rPr>
          <w:b/>
          <w:sz w:val="34"/>
        </w:rPr>
        <w:t>Project Development Phase</w:t>
      </w:r>
    </w:p>
    <w:p w14:paraId="0A420C1D" w14:textId="77777777" w:rsidR="00C46445" w:rsidRDefault="00000000"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4"/>
        <w:gridCol w:w="5244"/>
      </w:tblGrid>
      <w:tr w:rsidR="00C46445" w14:paraId="1AF6F8B0" w14:textId="77777777" w:rsidTr="00BC5967">
        <w:trPr>
          <w:trHeight w:val="573"/>
          <w:jc w:val="center"/>
        </w:trPr>
        <w:tc>
          <w:tcPr>
            <w:tcW w:w="5244" w:type="dxa"/>
            <w:vAlign w:val="center"/>
          </w:tcPr>
          <w:p w14:paraId="22D76D2F" w14:textId="77777777" w:rsidR="00C46445" w:rsidRDefault="00000000">
            <w:r>
              <w:rPr>
                <w:b/>
                <w:sz w:val="17"/>
              </w:rPr>
              <w:t>Project Information</w:t>
            </w:r>
          </w:p>
        </w:tc>
        <w:tc>
          <w:tcPr>
            <w:tcW w:w="5244" w:type="dxa"/>
            <w:vAlign w:val="center"/>
          </w:tcPr>
          <w:p w14:paraId="3D8463D7" w14:textId="77777777" w:rsidR="00C46445" w:rsidRDefault="00000000">
            <w:r>
              <w:rPr>
                <w:b/>
                <w:sz w:val="17"/>
              </w:rPr>
              <w:t>Details</w:t>
            </w:r>
          </w:p>
        </w:tc>
      </w:tr>
      <w:tr w:rsidR="00C46445" w14:paraId="47C37C54" w14:textId="77777777" w:rsidTr="00BC5967">
        <w:trPr>
          <w:trHeight w:val="609"/>
          <w:jc w:val="center"/>
        </w:trPr>
        <w:tc>
          <w:tcPr>
            <w:tcW w:w="5244" w:type="dxa"/>
            <w:vAlign w:val="center"/>
          </w:tcPr>
          <w:p w14:paraId="0FAF39A7" w14:textId="77777777" w:rsidR="00C46445" w:rsidRDefault="00000000">
            <w:r>
              <w:rPr>
                <w:sz w:val="17"/>
              </w:rPr>
              <w:t>Date</w:t>
            </w:r>
          </w:p>
        </w:tc>
        <w:tc>
          <w:tcPr>
            <w:tcW w:w="5244" w:type="dxa"/>
            <w:vAlign w:val="center"/>
          </w:tcPr>
          <w:p w14:paraId="50437A9B" w14:textId="3086D9DF" w:rsidR="00C46445" w:rsidRDefault="00BC5967">
            <w:r>
              <w:t>1.10.2026</w:t>
            </w:r>
          </w:p>
        </w:tc>
      </w:tr>
      <w:tr w:rsidR="00C46445" w14:paraId="2E5AA65D" w14:textId="77777777" w:rsidTr="00BC5967">
        <w:trPr>
          <w:trHeight w:val="573"/>
          <w:jc w:val="center"/>
        </w:trPr>
        <w:tc>
          <w:tcPr>
            <w:tcW w:w="5244" w:type="dxa"/>
            <w:vAlign w:val="center"/>
          </w:tcPr>
          <w:p w14:paraId="31856B33" w14:textId="77777777" w:rsidR="00C46445" w:rsidRDefault="00000000">
            <w:r>
              <w:rPr>
                <w:sz w:val="17"/>
              </w:rPr>
              <w:t>Team ID</w:t>
            </w:r>
          </w:p>
        </w:tc>
        <w:tc>
          <w:tcPr>
            <w:tcW w:w="5244" w:type="dxa"/>
            <w:vAlign w:val="center"/>
          </w:tcPr>
          <w:p w14:paraId="666E3E58" w14:textId="19176BCB" w:rsidR="00C46445" w:rsidRDefault="00BC5967">
            <w:r w:rsidRPr="00BC5967">
              <w:rPr>
                <w:sz w:val="17"/>
              </w:rPr>
              <w:t>SWTID-2026-8437</w:t>
            </w:r>
          </w:p>
        </w:tc>
      </w:tr>
      <w:tr w:rsidR="00C46445" w14:paraId="1AA30FAE" w14:textId="77777777" w:rsidTr="00BC5967">
        <w:trPr>
          <w:trHeight w:val="609"/>
          <w:jc w:val="center"/>
        </w:trPr>
        <w:tc>
          <w:tcPr>
            <w:tcW w:w="5244" w:type="dxa"/>
            <w:vAlign w:val="center"/>
          </w:tcPr>
          <w:p w14:paraId="66AD02F1" w14:textId="77777777" w:rsidR="00C46445" w:rsidRDefault="00000000">
            <w:r>
              <w:rPr>
                <w:sz w:val="17"/>
              </w:rPr>
              <w:t>Project Name</w:t>
            </w:r>
          </w:p>
        </w:tc>
        <w:tc>
          <w:tcPr>
            <w:tcW w:w="5244" w:type="dxa"/>
            <w:vAlign w:val="center"/>
          </w:tcPr>
          <w:p w14:paraId="1656CA7E" w14:textId="77777777" w:rsidR="00C46445" w:rsidRDefault="00000000">
            <w:r>
              <w:rPr>
                <w:sz w:val="17"/>
              </w:rPr>
              <w:t>Machine Learning</w:t>
            </w:r>
          </w:p>
        </w:tc>
      </w:tr>
      <w:tr w:rsidR="00C46445" w14:paraId="29743207" w14:textId="77777777" w:rsidTr="00BC5967">
        <w:trPr>
          <w:trHeight w:val="573"/>
          <w:jc w:val="center"/>
        </w:trPr>
        <w:tc>
          <w:tcPr>
            <w:tcW w:w="5244" w:type="dxa"/>
            <w:vAlign w:val="center"/>
          </w:tcPr>
          <w:p w14:paraId="7C9D39C2" w14:textId="77777777" w:rsidR="00C46445" w:rsidRDefault="00000000">
            <w:r>
              <w:rPr>
                <w:sz w:val="17"/>
              </w:rPr>
              <w:t>Maximum Marks</w:t>
            </w:r>
          </w:p>
        </w:tc>
        <w:tc>
          <w:tcPr>
            <w:tcW w:w="5244" w:type="dxa"/>
            <w:vAlign w:val="center"/>
          </w:tcPr>
          <w:p w14:paraId="36BDC67B" w14:textId="77777777" w:rsidR="00C46445" w:rsidRDefault="00000000">
            <w:r>
              <w:rPr>
                <w:sz w:val="17"/>
              </w:rPr>
              <w:t>10 Marks</w:t>
            </w:r>
          </w:p>
        </w:tc>
      </w:tr>
    </w:tbl>
    <w:p w14:paraId="69B00C1C" w14:textId="77777777" w:rsidR="00C46445" w:rsidRDefault="00000000">
      <w:r>
        <w:rPr>
          <w:b/>
          <w:sz w:val="25"/>
        </w:rPr>
        <w:t>Model Performance Testing</w:t>
      </w:r>
    </w:p>
    <w:p w14:paraId="21CD78A6" w14:textId="77777777" w:rsidR="00C46445" w:rsidRDefault="00000000">
      <w:r>
        <w:rPr>
          <w:sz w:val="18"/>
        </w:rPr>
        <w:t>The uploaded template specifies two model-performance paths: Regression Model metrics (MAE, MSE, RMSE and R2 score) and Classification Model metrics (Confusion Matrix, Accuracy Score and Classification Report). It also requires Hyperparameter Tuning and a Validation Method. The supplied project description, however, is a script-controlled ACL/access-control problem rather than a machine-learning training problem. Therefore, this document preserves the template structure but does not invent regression/classification metrics. The ACL is evaluated using authorization validation results instead.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C46445" w14:paraId="3E9F7903" w14:textId="77777777">
        <w:trPr>
          <w:jc w:val="center"/>
        </w:trPr>
        <w:tc>
          <w:tcPr>
            <w:tcW w:w="2664" w:type="dxa"/>
            <w:vAlign w:val="center"/>
          </w:tcPr>
          <w:p w14:paraId="629A300D" w14:textId="77777777" w:rsidR="00C46445" w:rsidRDefault="00000000">
            <w:r>
              <w:rPr>
                <w:b/>
                <w:sz w:val="14"/>
              </w:rPr>
              <w:t>S.No.</w:t>
            </w:r>
          </w:p>
        </w:tc>
        <w:tc>
          <w:tcPr>
            <w:tcW w:w="2664" w:type="dxa"/>
            <w:vAlign w:val="center"/>
          </w:tcPr>
          <w:p w14:paraId="503241F5" w14:textId="77777777" w:rsidR="00C46445" w:rsidRDefault="00000000">
            <w:r>
              <w:rPr>
                <w:b/>
                <w:sz w:val="14"/>
              </w:rPr>
              <w:t>Parameter</w:t>
            </w:r>
          </w:p>
        </w:tc>
        <w:tc>
          <w:tcPr>
            <w:tcW w:w="2664" w:type="dxa"/>
            <w:vAlign w:val="center"/>
          </w:tcPr>
          <w:p w14:paraId="331928AD" w14:textId="77777777" w:rsidR="00C46445" w:rsidRDefault="00000000">
            <w:r>
              <w:rPr>
                <w:b/>
                <w:sz w:val="14"/>
              </w:rPr>
              <w:t>Values</w:t>
            </w:r>
          </w:p>
        </w:tc>
        <w:tc>
          <w:tcPr>
            <w:tcW w:w="2664" w:type="dxa"/>
            <w:vAlign w:val="center"/>
          </w:tcPr>
          <w:p w14:paraId="673A3210" w14:textId="77777777" w:rsidR="00C46445" w:rsidRDefault="00000000">
            <w:r>
              <w:rPr>
                <w:b/>
                <w:sz w:val="14"/>
              </w:rPr>
              <w:t>Screenshot</w:t>
            </w:r>
          </w:p>
        </w:tc>
      </w:tr>
      <w:tr w:rsidR="00C46445" w14:paraId="18ECFC6F" w14:textId="77777777">
        <w:trPr>
          <w:jc w:val="center"/>
        </w:trPr>
        <w:tc>
          <w:tcPr>
            <w:tcW w:w="2664" w:type="dxa"/>
            <w:vAlign w:val="center"/>
          </w:tcPr>
          <w:p w14:paraId="06F242D5" w14:textId="77777777" w:rsidR="00C46445" w:rsidRDefault="00000000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16FA9795" w14:textId="77777777" w:rsidR="00C46445" w:rsidRDefault="00000000">
            <w:r>
              <w:rPr>
                <w:sz w:val="14"/>
              </w:rPr>
              <w:t>Metrics – Regression Model</w:t>
            </w:r>
          </w:p>
        </w:tc>
        <w:tc>
          <w:tcPr>
            <w:tcW w:w="2664" w:type="dxa"/>
            <w:vAlign w:val="center"/>
          </w:tcPr>
          <w:p w14:paraId="2695FD6E" w14:textId="77777777" w:rsidR="00C46445" w:rsidRDefault="00000000">
            <w:r>
              <w:rPr>
                <w:sz w:val="14"/>
              </w:rPr>
              <w:t>Not Applicable to the supplied ACL implementation.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MAE – N/A</w:t>
            </w:r>
            <w:r>
              <w:rPr>
                <w:sz w:val="14"/>
              </w:rPr>
              <w:br/>
              <w:t>MSE – N/A</w:t>
            </w:r>
            <w:r>
              <w:rPr>
                <w:sz w:val="14"/>
              </w:rPr>
              <w:br/>
              <w:t>RMSE – N/A</w:t>
            </w:r>
            <w:r>
              <w:rPr>
                <w:sz w:val="14"/>
              </w:rPr>
              <w:br/>
              <w:t>R2 Score – N/A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Reason: the project description does not specify a regression model or continuous prediction target.</w:t>
            </w:r>
          </w:p>
        </w:tc>
        <w:tc>
          <w:tcPr>
            <w:tcW w:w="2664" w:type="dxa"/>
            <w:vAlign w:val="center"/>
          </w:tcPr>
          <w:p w14:paraId="632837AE" w14:textId="77777777" w:rsidR="00C46445" w:rsidRDefault="00000000">
            <w:r>
              <w:rPr>
                <w:sz w:val="14"/>
              </w:rPr>
              <w:t>[N/A – no regression model]</w:t>
            </w:r>
          </w:p>
        </w:tc>
      </w:tr>
      <w:tr w:rsidR="00C46445" w14:paraId="5D956B97" w14:textId="77777777">
        <w:trPr>
          <w:jc w:val="center"/>
        </w:trPr>
        <w:tc>
          <w:tcPr>
            <w:tcW w:w="2664" w:type="dxa"/>
            <w:vAlign w:val="center"/>
          </w:tcPr>
          <w:p w14:paraId="569CE938" w14:textId="77777777" w:rsidR="00C46445" w:rsidRDefault="00000000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5CABDA57" w14:textId="77777777" w:rsidR="00C46445" w:rsidRDefault="00000000">
            <w:r>
              <w:rPr>
                <w:sz w:val="14"/>
              </w:rPr>
              <w:t>Metrics – Classification Model</w:t>
            </w:r>
          </w:p>
        </w:tc>
        <w:tc>
          <w:tcPr>
            <w:tcW w:w="2664" w:type="dxa"/>
            <w:vAlign w:val="center"/>
          </w:tcPr>
          <w:p w14:paraId="47E42302" w14:textId="77777777" w:rsidR="00C46445" w:rsidRDefault="00000000">
            <w:r>
              <w:rPr>
                <w:sz w:val="14"/>
              </w:rPr>
              <w:t>Not a trained ML classification model in the supplied implementation.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Instead, the ACL produces rule-based authorization decisions:</w:t>
            </w:r>
            <w:r>
              <w:rPr>
                <w:sz w:val="14"/>
              </w:rPr>
              <w:br/>
              <w:t>• EEE user + Branch = EEE → ALLOW</w:t>
            </w:r>
            <w:r>
              <w:rPr>
                <w:sz w:val="14"/>
              </w:rPr>
              <w:br/>
              <w:t>• Non-EEE user + Branch = EEE → DENY</w:t>
            </w:r>
            <w:r>
              <w:rPr>
                <w:sz w:val="14"/>
              </w:rPr>
              <w:br/>
              <w:t>• Administrator → ALLOW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Authorization Decision Accuracy = Correct authorization decisions / Total valid executed cases × 100.</w:t>
            </w:r>
          </w:p>
        </w:tc>
        <w:tc>
          <w:tcPr>
            <w:tcW w:w="2664" w:type="dxa"/>
            <w:vAlign w:val="center"/>
          </w:tcPr>
          <w:p w14:paraId="161FD0AE" w14:textId="77777777" w:rsidR="00C46445" w:rsidRDefault="00000000">
            <w:r>
              <w:rPr>
                <w:sz w:val="14"/>
              </w:rPr>
              <w:t>[Insert ACL test-results screenshot]</w:t>
            </w:r>
          </w:p>
        </w:tc>
      </w:tr>
      <w:tr w:rsidR="00C46445" w14:paraId="2F5960D7" w14:textId="77777777">
        <w:trPr>
          <w:jc w:val="center"/>
        </w:trPr>
        <w:tc>
          <w:tcPr>
            <w:tcW w:w="2664" w:type="dxa"/>
            <w:vAlign w:val="center"/>
          </w:tcPr>
          <w:p w14:paraId="484D6B87" w14:textId="77777777" w:rsidR="00C46445" w:rsidRDefault="00000000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5D22F48E" w14:textId="77777777" w:rsidR="00C46445" w:rsidRDefault="00000000">
            <w:r>
              <w:rPr>
                <w:sz w:val="14"/>
              </w:rPr>
              <w:t>Confusion Matrix</w:t>
            </w:r>
          </w:p>
        </w:tc>
        <w:tc>
          <w:tcPr>
            <w:tcW w:w="2664" w:type="dxa"/>
            <w:vAlign w:val="center"/>
          </w:tcPr>
          <w:p w14:paraId="210CD59D" w14:textId="77777777" w:rsidR="00C46445" w:rsidRDefault="00000000">
            <w:r>
              <w:rPr>
                <w:sz w:val="14"/>
              </w:rPr>
              <w:t>If the project team wants to represent the binary authorization outcomes for testing, record the actual counts of Allowed/Denied decisions against Expected Allowed/Denied decisions after execution. Do not fabricate counts.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Actual matrix: To be filled from executed test cases.</w:t>
            </w:r>
          </w:p>
        </w:tc>
        <w:tc>
          <w:tcPr>
            <w:tcW w:w="2664" w:type="dxa"/>
            <w:vAlign w:val="center"/>
          </w:tcPr>
          <w:p w14:paraId="046B9C57" w14:textId="77777777" w:rsidR="00C46445" w:rsidRDefault="00000000">
            <w:r>
              <w:rPr>
                <w:sz w:val="14"/>
              </w:rPr>
              <w:t>[Insert completed matrix, if used]</w:t>
            </w:r>
          </w:p>
        </w:tc>
      </w:tr>
      <w:tr w:rsidR="00C46445" w14:paraId="01A8A97C" w14:textId="77777777">
        <w:trPr>
          <w:jc w:val="center"/>
        </w:trPr>
        <w:tc>
          <w:tcPr>
            <w:tcW w:w="2664" w:type="dxa"/>
            <w:vAlign w:val="center"/>
          </w:tcPr>
          <w:p w14:paraId="12E4EA88" w14:textId="77777777" w:rsidR="00C46445" w:rsidRDefault="00000000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73060F63" w14:textId="77777777" w:rsidR="00C46445" w:rsidRDefault="00000000">
            <w:r>
              <w:rPr>
                <w:sz w:val="14"/>
              </w:rPr>
              <w:t>Accuracy Score</w:t>
            </w:r>
          </w:p>
        </w:tc>
        <w:tc>
          <w:tcPr>
            <w:tcW w:w="2664" w:type="dxa"/>
            <w:vAlign w:val="center"/>
          </w:tcPr>
          <w:p w14:paraId="4A893AB5" w14:textId="77777777" w:rsidR="00C46445" w:rsidRDefault="00000000">
            <w:r>
              <w:rPr>
                <w:sz w:val="14"/>
              </w:rPr>
              <w:t>Machine-learning Accuracy Score: N/A for the supplied rule-based ACL.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Functional Authorization Accuracy: To be calculated after test execution using the defined formula.</w:t>
            </w:r>
          </w:p>
        </w:tc>
        <w:tc>
          <w:tcPr>
            <w:tcW w:w="2664" w:type="dxa"/>
            <w:vAlign w:val="center"/>
          </w:tcPr>
          <w:p w14:paraId="0D9E0168" w14:textId="77777777" w:rsidR="00C46445" w:rsidRDefault="00000000">
            <w:r>
              <w:rPr>
                <w:sz w:val="14"/>
              </w:rPr>
              <w:t>[Insert test evidence]</w:t>
            </w:r>
          </w:p>
        </w:tc>
      </w:tr>
      <w:tr w:rsidR="00C46445" w14:paraId="14B4E9D2" w14:textId="77777777">
        <w:trPr>
          <w:jc w:val="center"/>
        </w:trPr>
        <w:tc>
          <w:tcPr>
            <w:tcW w:w="2664" w:type="dxa"/>
            <w:vAlign w:val="center"/>
          </w:tcPr>
          <w:p w14:paraId="3E7A9E16" w14:textId="77777777" w:rsidR="00C46445" w:rsidRDefault="00000000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010F99FF" w14:textId="77777777" w:rsidR="00C46445" w:rsidRDefault="00000000">
            <w:r>
              <w:rPr>
                <w:sz w:val="14"/>
              </w:rPr>
              <w:t>Classification Report</w:t>
            </w:r>
          </w:p>
        </w:tc>
        <w:tc>
          <w:tcPr>
            <w:tcW w:w="2664" w:type="dxa"/>
            <w:vAlign w:val="center"/>
          </w:tcPr>
          <w:p w14:paraId="4E938F12" w14:textId="77777777" w:rsidR="00C46445" w:rsidRDefault="00000000">
            <w:r>
              <w:rPr>
                <w:sz w:val="14"/>
              </w:rPr>
              <w:t>Not applicable as an ML classification report unless the project actually trains/evaluates an ML model. For the current ACL, document Precision/Recall/F1 only if the team explicitly defines authorization decisions as a classification evaluation and has sufficient executed test data.</w:t>
            </w:r>
          </w:p>
        </w:tc>
        <w:tc>
          <w:tcPr>
            <w:tcW w:w="2664" w:type="dxa"/>
            <w:vAlign w:val="center"/>
          </w:tcPr>
          <w:p w14:paraId="0DE491AA" w14:textId="77777777" w:rsidR="00C46445" w:rsidRDefault="00000000">
            <w:r>
              <w:rPr>
                <w:sz w:val="14"/>
              </w:rPr>
              <w:t>[N/A or insert actual report]</w:t>
            </w:r>
          </w:p>
        </w:tc>
      </w:tr>
      <w:tr w:rsidR="00C46445" w14:paraId="2B32D4FC" w14:textId="77777777">
        <w:trPr>
          <w:jc w:val="center"/>
        </w:trPr>
        <w:tc>
          <w:tcPr>
            <w:tcW w:w="2664" w:type="dxa"/>
            <w:vAlign w:val="center"/>
          </w:tcPr>
          <w:p w14:paraId="7B7AE691" w14:textId="77777777" w:rsidR="00C46445" w:rsidRDefault="00000000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34EC3B3E" w14:textId="77777777" w:rsidR="00C46445" w:rsidRDefault="00000000">
            <w:r>
              <w:rPr>
                <w:sz w:val="14"/>
              </w:rPr>
              <w:t>Hyperparameter Tuning</w:t>
            </w:r>
          </w:p>
        </w:tc>
        <w:tc>
          <w:tcPr>
            <w:tcW w:w="2664" w:type="dxa"/>
            <w:vAlign w:val="center"/>
          </w:tcPr>
          <w:p w14:paraId="65A98905" w14:textId="77777777" w:rsidR="00C46445" w:rsidRDefault="00000000">
            <w:r>
              <w:rPr>
                <w:sz w:val="14"/>
              </w:rPr>
              <w:t xml:space="preserve">Not Applicable to the supplied ACL </w:t>
            </w:r>
            <w:r>
              <w:rPr>
                <w:sz w:val="14"/>
              </w:rPr>
              <w:lastRenderedPageBreak/>
              <w:t>implementation. No machine-learning model parameters or tuning process are specified in the problem statement.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If an ML component is added later, record the parameter search, selected values and before/after metrics here.</w:t>
            </w:r>
          </w:p>
        </w:tc>
        <w:tc>
          <w:tcPr>
            <w:tcW w:w="2664" w:type="dxa"/>
            <w:vAlign w:val="center"/>
          </w:tcPr>
          <w:p w14:paraId="33FA7A4E" w14:textId="77777777" w:rsidR="00C46445" w:rsidRDefault="00000000">
            <w:r>
              <w:rPr>
                <w:sz w:val="14"/>
              </w:rPr>
              <w:lastRenderedPageBreak/>
              <w:t>[N/A]</w:t>
            </w:r>
          </w:p>
        </w:tc>
      </w:tr>
      <w:tr w:rsidR="00C46445" w14:paraId="225FBFA6" w14:textId="77777777">
        <w:trPr>
          <w:jc w:val="center"/>
        </w:trPr>
        <w:tc>
          <w:tcPr>
            <w:tcW w:w="2664" w:type="dxa"/>
            <w:vAlign w:val="center"/>
          </w:tcPr>
          <w:p w14:paraId="5821886F" w14:textId="77777777" w:rsidR="00C46445" w:rsidRDefault="00000000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197BEFB4" w14:textId="77777777" w:rsidR="00C46445" w:rsidRDefault="00000000">
            <w:r>
              <w:rPr>
                <w:sz w:val="14"/>
              </w:rPr>
              <w:t>Validation Method</w:t>
            </w:r>
          </w:p>
        </w:tc>
        <w:tc>
          <w:tcPr>
            <w:tcW w:w="2664" w:type="dxa"/>
            <w:vAlign w:val="center"/>
          </w:tcPr>
          <w:p w14:paraId="42A79D03" w14:textId="77777777" w:rsidR="00C46445" w:rsidRDefault="00000000">
            <w:r>
              <w:rPr>
                <w:sz w:val="14"/>
              </w:rPr>
              <w:t>Functional authorization validation using controlled test users and records:</w:t>
            </w:r>
            <w:r>
              <w:rPr>
                <w:sz w:val="14"/>
              </w:rPr>
              <w:br/>
              <w:t>1. EEE user with EEE record.</w:t>
            </w:r>
            <w:r>
              <w:rPr>
                <w:sz w:val="14"/>
              </w:rPr>
              <w:br/>
              <w:t>2. Non-EEE user with EEE record.</w:t>
            </w:r>
            <w:r>
              <w:rPr>
                <w:sz w:val="14"/>
              </w:rPr>
              <w:br/>
              <w:t>3. Administrator with EEE record.</w:t>
            </w:r>
            <w:r>
              <w:rPr>
                <w:sz w:val="14"/>
              </w:rPr>
              <w:br/>
              <w:t>4. Administrator with other-branch record.</w:t>
            </w:r>
            <w:r>
              <w:rPr>
                <w:sz w:val="14"/>
              </w:rPr>
              <w:br/>
              <w:t>5. Empty/unexpected Branch value, following the defined secure rule.</w:t>
            </w:r>
          </w:p>
        </w:tc>
        <w:tc>
          <w:tcPr>
            <w:tcW w:w="2664" w:type="dxa"/>
            <w:vAlign w:val="center"/>
          </w:tcPr>
          <w:p w14:paraId="333F6703" w14:textId="77777777" w:rsidR="00C46445" w:rsidRDefault="00000000">
            <w:r>
              <w:rPr>
                <w:sz w:val="14"/>
              </w:rPr>
              <w:t>[Insert UAT/test execution screenshot]</w:t>
            </w:r>
          </w:p>
        </w:tc>
      </w:tr>
    </w:tbl>
    <w:p w14:paraId="4E4809D0" w14:textId="77777777" w:rsidR="00C46445" w:rsidRDefault="00000000">
      <w:r>
        <w:rPr>
          <w:b/>
          <w:sz w:val="25"/>
        </w:rPr>
        <w:t>Project-Specific Validation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C46445" w14:paraId="608CB647" w14:textId="77777777">
        <w:trPr>
          <w:jc w:val="center"/>
        </w:trPr>
        <w:tc>
          <w:tcPr>
            <w:tcW w:w="1776" w:type="dxa"/>
            <w:vAlign w:val="center"/>
          </w:tcPr>
          <w:p w14:paraId="3CAD477B" w14:textId="77777777" w:rsidR="00C46445" w:rsidRDefault="00000000">
            <w:r>
              <w:rPr>
                <w:b/>
                <w:sz w:val="14"/>
              </w:rPr>
              <w:t>Test Case</w:t>
            </w:r>
          </w:p>
        </w:tc>
        <w:tc>
          <w:tcPr>
            <w:tcW w:w="1776" w:type="dxa"/>
            <w:vAlign w:val="center"/>
          </w:tcPr>
          <w:p w14:paraId="5E9C0822" w14:textId="77777777" w:rsidR="00C46445" w:rsidRDefault="00000000">
            <w:r>
              <w:rPr>
                <w:b/>
                <w:sz w:val="14"/>
              </w:rPr>
              <w:t>User Type</w:t>
            </w:r>
          </w:p>
        </w:tc>
        <w:tc>
          <w:tcPr>
            <w:tcW w:w="1776" w:type="dxa"/>
            <w:vAlign w:val="center"/>
          </w:tcPr>
          <w:p w14:paraId="22F0E103" w14:textId="77777777" w:rsidR="00C46445" w:rsidRDefault="00000000">
            <w:r>
              <w:rPr>
                <w:b/>
                <w:sz w:val="14"/>
              </w:rPr>
              <w:t>Record Branch</w:t>
            </w:r>
          </w:p>
        </w:tc>
        <w:tc>
          <w:tcPr>
            <w:tcW w:w="1776" w:type="dxa"/>
            <w:vAlign w:val="center"/>
          </w:tcPr>
          <w:p w14:paraId="0DF4EFB5" w14:textId="77777777" w:rsidR="00C46445" w:rsidRDefault="00000000">
            <w:r>
              <w:rPr>
                <w:b/>
                <w:sz w:val="14"/>
              </w:rPr>
              <w:t>Expected</w:t>
            </w:r>
          </w:p>
        </w:tc>
        <w:tc>
          <w:tcPr>
            <w:tcW w:w="1776" w:type="dxa"/>
            <w:vAlign w:val="center"/>
          </w:tcPr>
          <w:p w14:paraId="089CAE67" w14:textId="77777777" w:rsidR="00C46445" w:rsidRDefault="00000000">
            <w:r>
              <w:rPr>
                <w:b/>
                <w:sz w:val="14"/>
              </w:rPr>
              <w:t>Actual</w:t>
            </w:r>
          </w:p>
        </w:tc>
        <w:tc>
          <w:tcPr>
            <w:tcW w:w="1776" w:type="dxa"/>
            <w:vAlign w:val="center"/>
          </w:tcPr>
          <w:p w14:paraId="7DDB4901" w14:textId="77777777" w:rsidR="00C46445" w:rsidRDefault="00000000">
            <w:r>
              <w:rPr>
                <w:b/>
                <w:sz w:val="14"/>
              </w:rPr>
              <w:t>Status</w:t>
            </w:r>
          </w:p>
        </w:tc>
      </w:tr>
      <w:tr w:rsidR="00C46445" w14:paraId="172367E5" w14:textId="77777777">
        <w:trPr>
          <w:jc w:val="center"/>
        </w:trPr>
        <w:tc>
          <w:tcPr>
            <w:tcW w:w="1776" w:type="dxa"/>
            <w:vAlign w:val="center"/>
          </w:tcPr>
          <w:p w14:paraId="1139B902" w14:textId="77777777" w:rsidR="00C46445" w:rsidRDefault="00000000">
            <w:r>
              <w:rPr>
                <w:sz w:val="14"/>
              </w:rPr>
              <w:t>ML-01</w:t>
            </w:r>
          </w:p>
        </w:tc>
        <w:tc>
          <w:tcPr>
            <w:tcW w:w="1776" w:type="dxa"/>
            <w:vAlign w:val="center"/>
          </w:tcPr>
          <w:p w14:paraId="6E7B34D3" w14:textId="77777777" w:rsidR="00C46445" w:rsidRDefault="00000000">
            <w:r>
              <w:rPr>
                <w:sz w:val="14"/>
              </w:rPr>
              <w:t>EEE User</w:t>
            </w:r>
          </w:p>
        </w:tc>
        <w:tc>
          <w:tcPr>
            <w:tcW w:w="1776" w:type="dxa"/>
            <w:vAlign w:val="center"/>
          </w:tcPr>
          <w:p w14:paraId="07A67E36" w14:textId="77777777" w:rsidR="00C46445" w:rsidRDefault="00000000">
            <w:r>
              <w:rPr>
                <w:sz w:val="14"/>
              </w:rPr>
              <w:t>EEE</w:t>
            </w:r>
          </w:p>
        </w:tc>
        <w:tc>
          <w:tcPr>
            <w:tcW w:w="1776" w:type="dxa"/>
            <w:vAlign w:val="center"/>
          </w:tcPr>
          <w:p w14:paraId="1944A554" w14:textId="77777777" w:rsidR="00C46445" w:rsidRDefault="00000000">
            <w:r>
              <w:rPr>
                <w:sz w:val="14"/>
              </w:rPr>
              <w:t>ALLOW</w:t>
            </w:r>
          </w:p>
        </w:tc>
        <w:tc>
          <w:tcPr>
            <w:tcW w:w="1776" w:type="dxa"/>
            <w:vAlign w:val="center"/>
          </w:tcPr>
          <w:p w14:paraId="79873478" w14:textId="77777777" w:rsidR="00C46445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52F4DF32" w14:textId="77777777" w:rsidR="00C46445" w:rsidRDefault="00000000">
            <w:r>
              <w:rPr>
                <w:sz w:val="14"/>
              </w:rPr>
              <w:t>☐</w:t>
            </w:r>
          </w:p>
        </w:tc>
      </w:tr>
      <w:tr w:rsidR="00C46445" w14:paraId="40F42243" w14:textId="77777777">
        <w:trPr>
          <w:jc w:val="center"/>
        </w:trPr>
        <w:tc>
          <w:tcPr>
            <w:tcW w:w="1776" w:type="dxa"/>
            <w:vAlign w:val="center"/>
          </w:tcPr>
          <w:p w14:paraId="445570CB" w14:textId="77777777" w:rsidR="00C46445" w:rsidRDefault="00000000">
            <w:r>
              <w:rPr>
                <w:sz w:val="14"/>
              </w:rPr>
              <w:t>ML-02</w:t>
            </w:r>
          </w:p>
        </w:tc>
        <w:tc>
          <w:tcPr>
            <w:tcW w:w="1776" w:type="dxa"/>
            <w:vAlign w:val="center"/>
          </w:tcPr>
          <w:p w14:paraId="1CD4E2DB" w14:textId="77777777" w:rsidR="00C46445" w:rsidRDefault="00000000">
            <w:r>
              <w:rPr>
                <w:sz w:val="14"/>
              </w:rPr>
              <w:t>Non-EEE User</w:t>
            </w:r>
          </w:p>
        </w:tc>
        <w:tc>
          <w:tcPr>
            <w:tcW w:w="1776" w:type="dxa"/>
            <w:vAlign w:val="center"/>
          </w:tcPr>
          <w:p w14:paraId="2E0FAD7F" w14:textId="77777777" w:rsidR="00C46445" w:rsidRDefault="00000000">
            <w:r>
              <w:rPr>
                <w:sz w:val="14"/>
              </w:rPr>
              <w:t>EEE</w:t>
            </w:r>
          </w:p>
        </w:tc>
        <w:tc>
          <w:tcPr>
            <w:tcW w:w="1776" w:type="dxa"/>
            <w:vAlign w:val="center"/>
          </w:tcPr>
          <w:p w14:paraId="2A7FB4FC" w14:textId="77777777" w:rsidR="00C46445" w:rsidRDefault="00000000">
            <w:r>
              <w:rPr>
                <w:sz w:val="14"/>
              </w:rPr>
              <w:t>DENY</w:t>
            </w:r>
          </w:p>
        </w:tc>
        <w:tc>
          <w:tcPr>
            <w:tcW w:w="1776" w:type="dxa"/>
            <w:vAlign w:val="center"/>
          </w:tcPr>
          <w:p w14:paraId="004EE4D8" w14:textId="77777777" w:rsidR="00C46445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6DADD5E8" w14:textId="77777777" w:rsidR="00C46445" w:rsidRDefault="00000000">
            <w:r>
              <w:rPr>
                <w:sz w:val="14"/>
              </w:rPr>
              <w:t>☐</w:t>
            </w:r>
          </w:p>
        </w:tc>
      </w:tr>
      <w:tr w:rsidR="00C46445" w14:paraId="6404958E" w14:textId="77777777">
        <w:trPr>
          <w:jc w:val="center"/>
        </w:trPr>
        <w:tc>
          <w:tcPr>
            <w:tcW w:w="1776" w:type="dxa"/>
            <w:vAlign w:val="center"/>
          </w:tcPr>
          <w:p w14:paraId="70D34BAA" w14:textId="77777777" w:rsidR="00C46445" w:rsidRDefault="00000000">
            <w:r>
              <w:rPr>
                <w:sz w:val="14"/>
              </w:rPr>
              <w:t>ML-03</w:t>
            </w:r>
          </w:p>
        </w:tc>
        <w:tc>
          <w:tcPr>
            <w:tcW w:w="1776" w:type="dxa"/>
            <w:vAlign w:val="center"/>
          </w:tcPr>
          <w:p w14:paraId="750AA51A" w14:textId="77777777" w:rsidR="00C46445" w:rsidRDefault="00000000">
            <w:r>
              <w:rPr>
                <w:sz w:val="14"/>
              </w:rPr>
              <w:t>Administrator</w:t>
            </w:r>
          </w:p>
        </w:tc>
        <w:tc>
          <w:tcPr>
            <w:tcW w:w="1776" w:type="dxa"/>
            <w:vAlign w:val="center"/>
          </w:tcPr>
          <w:p w14:paraId="346CC976" w14:textId="77777777" w:rsidR="00C46445" w:rsidRDefault="00000000">
            <w:r>
              <w:rPr>
                <w:sz w:val="14"/>
              </w:rPr>
              <w:t>EEE</w:t>
            </w:r>
          </w:p>
        </w:tc>
        <w:tc>
          <w:tcPr>
            <w:tcW w:w="1776" w:type="dxa"/>
            <w:vAlign w:val="center"/>
          </w:tcPr>
          <w:p w14:paraId="4C7986D0" w14:textId="77777777" w:rsidR="00C46445" w:rsidRDefault="00000000">
            <w:r>
              <w:rPr>
                <w:sz w:val="14"/>
              </w:rPr>
              <w:t>ALLOW</w:t>
            </w:r>
          </w:p>
        </w:tc>
        <w:tc>
          <w:tcPr>
            <w:tcW w:w="1776" w:type="dxa"/>
            <w:vAlign w:val="center"/>
          </w:tcPr>
          <w:p w14:paraId="6D35B652" w14:textId="77777777" w:rsidR="00C46445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40A0630C" w14:textId="77777777" w:rsidR="00C46445" w:rsidRDefault="00000000">
            <w:r>
              <w:rPr>
                <w:sz w:val="14"/>
              </w:rPr>
              <w:t>☐</w:t>
            </w:r>
          </w:p>
        </w:tc>
      </w:tr>
      <w:tr w:rsidR="00C46445" w14:paraId="5714E96F" w14:textId="77777777">
        <w:trPr>
          <w:jc w:val="center"/>
        </w:trPr>
        <w:tc>
          <w:tcPr>
            <w:tcW w:w="1776" w:type="dxa"/>
            <w:vAlign w:val="center"/>
          </w:tcPr>
          <w:p w14:paraId="1EEA4C65" w14:textId="77777777" w:rsidR="00C46445" w:rsidRDefault="00000000">
            <w:r>
              <w:rPr>
                <w:sz w:val="14"/>
              </w:rPr>
              <w:t>ML-04</w:t>
            </w:r>
          </w:p>
        </w:tc>
        <w:tc>
          <w:tcPr>
            <w:tcW w:w="1776" w:type="dxa"/>
            <w:vAlign w:val="center"/>
          </w:tcPr>
          <w:p w14:paraId="1D817012" w14:textId="77777777" w:rsidR="00C46445" w:rsidRDefault="00000000">
            <w:r>
              <w:rPr>
                <w:sz w:val="14"/>
              </w:rPr>
              <w:t>Administrator</w:t>
            </w:r>
          </w:p>
        </w:tc>
        <w:tc>
          <w:tcPr>
            <w:tcW w:w="1776" w:type="dxa"/>
            <w:vAlign w:val="center"/>
          </w:tcPr>
          <w:p w14:paraId="09B530EB" w14:textId="77777777" w:rsidR="00C46445" w:rsidRDefault="00000000">
            <w:r>
              <w:rPr>
                <w:sz w:val="14"/>
              </w:rPr>
              <w:t>Other Branch</w:t>
            </w:r>
          </w:p>
        </w:tc>
        <w:tc>
          <w:tcPr>
            <w:tcW w:w="1776" w:type="dxa"/>
            <w:vAlign w:val="center"/>
          </w:tcPr>
          <w:p w14:paraId="07225AB3" w14:textId="77777777" w:rsidR="00C46445" w:rsidRDefault="00000000">
            <w:r>
              <w:rPr>
                <w:sz w:val="14"/>
              </w:rPr>
              <w:t>ALLOW</w:t>
            </w:r>
          </w:p>
        </w:tc>
        <w:tc>
          <w:tcPr>
            <w:tcW w:w="1776" w:type="dxa"/>
            <w:vAlign w:val="center"/>
          </w:tcPr>
          <w:p w14:paraId="4BFE48C3" w14:textId="77777777" w:rsidR="00C46445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753A4278" w14:textId="77777777" w:rsidR="00C46445" w:rsidRDefault="00000000">
            <w:r>
              <w:rPr>
                <w:sz w:val="14"/>
              </w:rPr>
              <w:t>☐</w:t>
            </w:r>
          </w:p>
        </w:tc>
      </w:tr>
      <w:tr w:rsidR="00C46445" w14:paraId="20DDA758" w14:textId="77777777">
        <w:trPr>
          <w:jc w:val="center"/>
        </w:trPr>
        <w:tc>
          <w:tcPr>
            <w:tcW w:w="1776" w:type="dxa"/>
            <w:vAlign w:val="center"/>
          </w:tcPr>
          <w:p w14:paraId="584C1A45" w14:textId="77777777" w:rsidR="00C46445" w:rsidRDefault="00000000">
            <w:r>
              <w:rPr>
                <w:sz w:val="14"/>
              </w:rPr>
              <w:t>ML-05</w:t>
            </w:r>
          </w:p>
        </w:tc>
        <w:tc>
          <w:tcPr>
            <w:tcW w:w="1776" w:type="dxa"/>
            <w:vAlign w:val="center"/>
          </w:tcPr>
          <w:p w14:paraId="7A98A5D3" w14:textId="77777777" w:rsidR="00C46445" w:rsidRDefault="00000000">
            <w:r>
              <w:rPr>
                <w:sz w:val="14"/>
              </w:rPr>
              <w:t>EEE / Non-EEE</w:t>
            </w:r>
          </w:p>
        </w:tc>
        <w:tc>
          <w:tcPr>
            <w:tcW w:w="1776" w:type="dxa"/>
            <w:vAlign w:val="center"/>
          </w:tcPr>
          <w:p w14:paraId="4D1E8AE9" w14:textId="77777777" w:rsidR="00C46445" w:rsidRDefault="00000000">
            <w:r>
              <w:rPr>
                <w:sz w:val="14"/>
              </w:rPr>
              <w:t>Empty / Unexpected</w:t>
            </w:r>
          </w:p>
        </w:tc>
        <w:tc>
          <w:tcPr>
            <w:tcW w:w="1776" w:type="dxa"/>
            <w:vAlign w:val="center"/>
          </w:tcPr>
          <w:p w14:paraId="27C3DED8" w14:textId="77777777" w:rsidR="00C46445" w:rsidRDefault="00000000">
            <w:r>
              <w:rPr>
                <w:sz w:val="14"/>
              </w:rPr>
              <w:t>Follow secure defined rule</w:t>
            </w:r>
          </w:p>
        </w:tc>
        <w:tc>
          <w:tcPr>
            <w:tcW w:w="1776" w:type="dxa"/>
            <w:vAlign w:val="center"/>
          </w:tcPr>
          <w:p w14:paraId="2048C1EA" w14:textId="77777777" w:rsidR="00C46445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2243DF63" w14:textId="77777777" w:rsidR="00C46445" w:rsidRDefault="00000000">
            <w:r>
              <w:rPr>
                <w:sz w:val="14"/>
              </w:rPr>
              <w:t>☐</w:t>
            </w:r>
          </w:p>
        </w:tc>
      </w:tr>
    </w:tbl>
    <w:p w14:paraId="72698E4B" w14:textId="77777777" w:rsidR="00C46445" w:rsidRDefault="00000000">
      <w:r>
        <w:rPr>
          <w:b/>
          <w:sz w:val="25"/>
        </w:rPr>
        <w:t>Authorization Validation Accuracy</w:t>
      </w:r>
    </w:p>
    <w:p w14:paraId="5684BD58" w14:textId="77777777" w:rsidR="00C46445" w:rsidRDefault="00000000">
      <w:r>
        <w:rPr>
          <w:sz w:val="18"/>
        </w:rPr>
        <w:t>Authorization Validation Accuracy = (Number of correct authorization decisions ÷ Number of valid executed test cases) × 100.</w:t>
      </w:r>
    </w:p>
    <w:p w14:paraId="3D60BA9A" w14:textId="77777777" w:rsidR="00C46445" w:rsidRDefault="00000000">
      <w:r>
        <w:rPr>
          <w:sz w:val="18"/>
        </w:rPr>
        <w:t>Example only: if 5 valid cases are executed and all 5 match the expected decision, the result is 100%. This example is not the project's actual result; calculate the final value from real execution evidence.</w:t>
      </w:r>
    </w:p>
    <w:p w14:paraId="42E3736C" w14:textId="77777777" w:rsidR="00C46445" w:rsidRDefault="00000000">
      <w:r>
        <w:rPr>
          <w:b/>
          <w:sz w:val="25"/>
        </w:rPr>
        <w:t>Evidence Checklist</w:t>
      </w:r>
    </w:p>
    <w:p w14:paraId="2ACFC908" w14:textId="77777777" w:rsidR="00C46445" w:rsidRDefault="00000000">
      <w:pPr>
        <w:pStyle w:val="ListBullet"/>
      </w:pPr>
      <w:r>
        <w:t>ACL configuration showing the protected operation and script/condition.</w:t>
      </w:r>
    </w:p>
    <w:p w14:paraId="006006BC" w14:textId="77777777" w:rsidR="00C46445" w:rsidRDefault="00000000">
      <w:pPr>
        <w:pStyle w:val="ListBullet"/>
      </w:pPr>
      <w:r>
        <w:t>EEE user successfully accessing an EEE record.</w:t>
      </w:r>
    </w:p>
    <w:p w14:paraId="7EEF1111" w14:textId="77777777" w:rsidR="00C46445" w:rsidRDefault="00000000">
      <w:pPr>
        <w:pStyle w:val="ListBullet"/>
      </w:pPr>
      <w:r>
        <w:t>Non-EEE user being denied/restricted from an EEE record.</w:t>
      </w:r>
    </w:p>
    <w:p w14:paraId="346EB0EA" w14:textId="77777777" w:rsidR="00C46445" w:rsidRDefault="00000000">
      <w:pPr>
        <w:pStyle w:val="ListBullet"/>
      </w:pPr>
      <w:r>
        <w:t>Administrator successfully accessing protected records.</w:t>
      </w:r>
    </w:p>
    <w:p w14:paraId="1585CCEA" w14:textId="77777777" w:rsidR="00C46445" w:rsidRDefault="00000000">
      <w:pPr>
        <w:pStyle w:val="ListBullet"/>
      </w:pPr>
      <w:r>
        <w:t>Administrator access to other-branch records.</w:t>
      </w:r>
    </w:p>
    <w:p w14:paraId="4912E08F" w14:textId="77777777" w:rsidR="00C46445" w:rsidRDefault="00000000">
      <w:pPr>
        <w:pStyle w:val="ListBullet"/>
      </w:pPr>
      <w:r>
        <w:t>Completed test-result evidence used to calculate authorization accuracy.</w:t>
      </w:r>
    </w:p>
    <w:p w14:paraId="743DA696" w14:textId="77777777" w:rsidR="00C46445" w:rsidRDefault="00000000">
      <w:r>
        <w:rPr>
          <w:b/>
          <w:sz w:val="25"/>
        </w:rPr>
        <w:t>Important Scope Note</w:t>
      </w:r>
    </w:p>
    <w:p w14:paraId="7C2CC41F" w14:textId="77777777" w:rsidR="00C46445" w:rsidRDefault="00000000">
      <w:r>
        <w:rPr>
          <w:sz w:val="18"/>
        </w:rPr>
        <w:t>The uploaded Machine Learning template asks for Regression Model metrics, Classification Model metrics, Hyperparameter Tuning and Validation Method. Those items are preserved above. However, the supplied project problem statement describes a deterministic ServiceNow ACL, not a trained ML model. Therefore, N/A is used where the template requires ML-specific metrics that the project does not support, while the actual security behaviour is measured through authorization test results.</w:t>
      </w:r>
    </w:p>
    <w:sectPr w:rsidR="00C4644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508094">
    <w:abstractNumId w:val="8"/>
  </w:num>
  <w:num w:numId="2" w16cid:durableId="1857033787">
    <w:abstractNumId w:val="6"/>
  </w:num>
  <w:num w:numId="3" w16cid:durableId="1416593123">
    <w:abstractNumId w:val="5"/>
  </w:num>
  <w:num w:numId="4" w16cid:durableId="1372001698">
    <w:abstractNumId w:val="4"/>
  </w:num>
  <w:num w:numId="5" w16cid:durableId="505436825">
    <w:abstractNumId w:val="7"/>
  </w:num>
  <w:num w:numId="6" w16cid:durableId="1667316948">
    <w:abstractNumId w:val="3"/>
  </w:num>
  <w:num w:numId="7" w16cid:durableId="650595052">
    <w:abstractNumId w:val="2"/>
  </w:num>
  <w:num w:numId="8" w16cid:durableId="433400682">
    <w:abstractNumId w:val="1"/>
  </w:num>
  <w:num w:numId="9" w16cid:durableId="195855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541"/>
    <w:rsid w:val="00AA1D8D"/>
    <w:rsid w:val="00B47730"/>
    <w:rsid w:val="00BC5967"/>
    <w:rsid w:val="00C464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8D564"/>
  <w14:defaultImageDpi w14:val="300"/>
  <w15:docId w15:val="{23625EF8-1DBC-417E-96F2-4B884D53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veerakumar</cp:lastModifiedBy>
  <cp:revision>2</cp:revision>
  <dcterms:created xsi:type="dcterms:W3CDTF">2013-12-23T23:15:00Z</dcterms:created>
  <dcterms:modified xsi:type="dcterms:W3CDTF">2026-10-01T14:22:00Z</dcterms:modified>
  <cp:category/>
</cp:coreProperties>
</file>