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8734" w14:textId="77777777" w:rsidR="00635872" w:rsidRDefault="00000000">
      <w:pPr>
        <w:jc w:val="center"/>
      </w:pPr>
      <w:r>
        <w:rPr>
          <w:b/>
          <w:sz w:val="36"/>
        </w:rPr>
        <w:t>Ideation Phase</w:t>
      </w:r>
    </w:p>
    <w:p w14:paraId="0E06A08F" w14:textId="77777777" w:rsidR="00635872" w:rsidRDefault="00000000"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35872" w14:paraId="14DC513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2F4A54CC" w14:textId="77777777" w:rsidR="00635872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51A3D2D7" w14:textId="77777777" w:rsidR="00635872" w:rsidRDefault="00000000">
            <w:r>
              <w:rPr>
                <w:sz w:val="20"/>
              </w:rPr>
              <w:t>01 October 2026</w:t>
            </w:r>
          </w:p>
        </w:tc>
      </w:tr>
      <w:tr w:rsidR="00635872" w14:paraId="365BED49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6323A71B" w14:textId="77777777" w:rsidR="00635872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69CE9CA2" w14:textId="3A2283B9" w:rsidR="00635872" w:rsidRDefault="00F05ACB">
            <w:r w:rsidRPr="00F05ACB">
              <w:t>SWTID-2026-8437</w:t>
            </w:r>
          </w:p>
        </w:tc>
      </w:tr>
      <w:tr w:rsidR="00635872" w14:paraId="3A71CB43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7FAADBB6" w14:textId="77777777" w:rsidR="00635872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58BBDF49" w14:textId="77777777" w:rsidR="00635872" w:rsidRDefault="00000000">
            <w:r>
              <w:rPr>
                <w:sz w:val="20"/>
              </w:rPr>
              <w:t>Auto Ticket Classification using Flow Designer</w:t>
            </w:r>
          </w:p>
        </w:tc>
      </w:tr>
      <w:tr w:rsidR="00635872" w14:paraId="195158B9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A8F97B7" w14:textId="77777777" w:rsidR="00635872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31BC212C" w14:textId="77777777" w:rsidR="00635872" w:rsidRDefault="00000000">
            <w:r>
              <w:rPr>
                <w:sz w:val="20"/>
              </w:rPr>
              <w:t>2 Marks</w:t>
            </w:r>
          </w:p>
        </w:tc>
      </w:tr>
    </w:tbl>
    <w:p w14:paraId="60C56C79" w14:textId="77777777" w:rsidR="00635872" w:rsidRDefault="00635872"/>
    <w:p w14:paraId="10DF51CD" w14:textId="77777777" w:rsidR="00635872" w:rsidRDefault="00000000">
      <w:r>
        <w:t>The template uses the customer-centered structure: I am (Customer) → I'm trying to → But → Because → Which makes me feel. The following statements adapt that structure to the school IT helpdesk scenario.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35872" w14:paraId="720369A8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251D1E7" w14:textId="77777777" w:rsidR="00635872" w:rsidRDefault="00000000">
            <w:r>
              <w:rPr>
                <w:b/>
                <w:sz w:val="18"/>
              </w:rPr>
              <w:t>Problem Statement (PS)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7EE801A" w14:textId="77777777" w:rsidR="00635872" w:rsidRDefault="00000000">
            <w:r>
              <w:rPr>
                <w:b/>
                <w:sz w:val="18"/>
              </w:rPr>
              <w:t>I am (Customer)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3B568F3" w14:textId="77777777" w:rsidR="00635872" w:rsidRDefault="00000000">
            <w:r>
              <w:rPr>
                <w:b/>
                <w:sz w:val="18"/>
              </w:rPr>
              <w:t>I'm trying to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187DD5D" w14:textId="77777777" w:rsidR="00635872" w:rsidRDefault="00000000">
            <w:r>
              <w:rPr>
                <w:b/>
                <w:sz w:val="18"/>
              </w:rPr>
              <w:t>But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443FD45" w14:textId="77777777" w:rsidR="00635872" w:rsidRDefault="00000000">
            <w:r>
              <w:rPr>
                <w:b/>
                <w:sz w:val="18"/>
              </w:rPr>
              <w:t>Because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F581AA7" w14:textId="77777777" w:rsidR="00635872" w:rsidRDefault="00000000">
            <w:r>
              <w:rPr>
                <w:b/>
                <w:sz w:val="18"/>
              </w:rPr>
              <w:t>Which makes me feel</w:t>
            </w:r>
          </w:p>
        </w:tc>
      </w:tr>
      <w:tr w:rsidR="00635872" w14:paraId="6E6F08A5" w14:textId="77777777">
        <w:trPr>
          <w:jc w:val="center"/>
        </w:trPr>
        <w:tc>
          <w:tcPr>
            <w:tcW w:w="1440" w:type="dxa"/>
            <w:vAlign w:val="center"/>
          </w:tcPr>
          <w:p w14:paraId="07F94EF1" w14:textId="77777777" w:rsidR="00635872" w:rsidRDefault="00000000">
            <w:r>
              <w:rPr>
                <w:sz w:val="17"/>
              </w:rPr>
              <w:t>PS-1</w:t>
            </w:r>
          </w:p>
        </w:tc>
        <w:tc>
          <w:tcPr>
            <w:tcW w:w="1440" w:type="dxa"/>
            <w:vAlign w:val="center"/>
          </w:tcPr>
          <w:p w14:paraId="02561F3D" w14:textId="77777777" w:rsidR="00635872" w:rsidRDefault="00000000">
            <w:r>
              <w:rPr>
                <w:sz w:val="17"/>
              </w:rPr>
              <w:t>an IT helpdesk agent handling incidents from students and teachers</w:t>
            </w:r>
          </w:p>
        </w:tc>
        <w:tc>
          <w:tcPr>
            <w:tcW w:w="1440" w:type="dxa"/>
            <w:vAlign w:val="center"/>
          </w:tcPr>
          <w:p w14:paraId="3CF916AA" w14:textId="77777777" w:rsidR="00635872" w:rsidRDefault="00000000">
            <w:r>
              <w:rPr>
                <w:sz w:val="17"/>
              </w:rPr>
              <w:t>quickly review and correctly categorize every incoming incident</w:t>
            </w:r>
          </w:p>
        </w:tc>
        <w:tc>
          <w:tcPr>
            <w:tcW w:w="1440" w:type="dxa"/>
            <w:vAlign w:val="center"/>
          </w:tcPr>
          <w:p w14:paraId="3AE757BE" w14:textId="77777777" w:rsidR="00635872" w:rsidRDefault="00000000">
            <w:r>
              <w:rPr>
                <w:sz w:val="17"/>
              </w:rPr>
              <w:t>I have to manually inspect each request and select a category</w:t>
            </w:r>
          </w:p>
        </w:tc>
        <w:tc>
          <w:tcPr>
            <w:tcW w:w="1440" w:type="dxa"/>
            <w:vAlign w:val="center"/>
          </w:tcPr>
          <w:p w14:paraId="581DF8A7" w14:textId="77777777" w:rsidR="00635872" w:rsidRDefault="00000000">
            <w:r>
              <w:rPr>
                <w:sz w:val="17"/>
              </w:rPr>
              <w:t>incidents arrive with different descriptions such as Wi-Fi, projector, password, and slow-computer issues</w:t>
            </w:r>
          </w:p>
        </w:tc>
        <w:tc>
          <w:tcPr>
            <w:tcW w:w="1440" w:type="dxa"/>
            <w:vAlign w:val="center"/>
          </w:tcPr>
          <w:p w14:paraId="10D8F656" w14:textId="77777777" w:rsidR="00635872" w:rsidRDefault="00000000">
            <w:r>
              <w:rPr>
                <w:sz w:val="17"/>
              </w:rPr>
              <w:t>frustrated and slowed down by repetitive manual work</w:t>
            </w:r>
          </w:p>
        </w:tc>
      </w:tr>
      <w:tr w:rsidR="00635872" w14:paraId="671F1FEF" w14:textId="77777777">
        <w:trPr>
          <w:jc w:val="center"/>
        </w:trPr>
        <w:tc>
          <w:tcPr>
            <w:tcW w:w="1440" w:type="dxa"/>
            <w:vAlign w:val="center"/>
          </w:tcPr>
          <w:p w14:paraId="34ABA61E" w14:textId="77777777" w:rsidR="00635872" w:rsidRDefault="00000000">
            <w:r>
              <w:rPr>
                <w:sz w:val="17"/>
              </w:rPr>
              <w:t>PS-2</w:t>
            </w:r>
          </w:p>
        </w:tc>
        <w:tc>
          <w:tcPr>
            <w:tcW w:w="1440" w:type="dxa"/>
            <w:vAlign w:val="center"/>
          </w:tcPr>
          <w:p w14:paraId="38109043" w14:textId="77777777" w:rsidR="00635872" w:rsidRDefault="00000000">
            <w:r>
              <w:rPr>
                <w:sz w:val="17"/>
              </w:rPr>
              <w:t>a school IT support team responsible for efficient incident handling</w:t>
            </w:r>
          </w:p>
        </w:tc>
        <w:tc>
          <w:tcPr>
            <w:tcW w:w="1440" w:type="dxa"/>
            <w:vAlign w:val="center"/>
          </w:tcPr>
          <w:p w14:paraId="6E7B1921" w14:textId="77777777" w:rsidR="00635872" w:rsidRDefault="00000000">
            <w:r>
              <w:rPr>
                <w:sz w:val="17"/>
              </w:rPr>
              <w:t>route incidents efficiently so they can be handled by the appropriate support area</w:t>
            </w:r>
          </w:p>
        </w:tc>
        <w:tc>
          <w:tcPr>
            <w:tcW w:w="1440" w:type="dxa"/>
            <w:vAlign w:val="center"/>
          </w:tcPr>
          <w:p w14:paraId="037FE913" w14:textId="77777777" w:rsidR="00635872" w:rsidRDefault="00000000">
            <w:r>
              <w:rPr>
                <w:sz w:val="17"/>
              </w:rPr>
              <w:t>classification may take time and can be inconsistent when performed manually</w:t>
            </w:r>
          </w:p>
        </w:tc>
        <w:tc>
          <w:tcPr>
            <w:tcW w:w="1440" w:type="dxa"/>
            <w:vAlign w:val="center"/>
          </w:tcPr>
          <w:p w14:paraId="5D1D2889" w14:textId="77777777" w:rsidR="00635872" w:rsidRDefault="00000000">
            <w:r>
              <w:rPr>
                <w:sz w:val="17"/>
              </w:rPr>
              <w:t>there is no automatic keyword-based classification at incident creation</w:t>
            </w:r>
          </w:p>
        </w:tc>
        <w:tc>
          <w:tcPr>
            <w:tcW w:w="1440" w:type="dxa"/>
            <w:vAlign w:val="center"/>
          </w:tcPr>
          <w:p w14:paraId="42A8F72C" w14:textId="77777777" w:rsidR="00635872" w:rsidRDefault="00000000">
            <w:r>
              <w:rPr>
                <w:sz w:val="17"/>
              </w:rPr>
              <w:t>concerned about delays and inefficient ticket handling</w:t>
            </w:r>
          </w:p>
        </w:tc>
      </w:tr>
    </w:tbl>
    <w:p w14:paraId="30190292" w14:textId="77777777" w:rsidR="00635872" w:rsidRDefault="00635872"/>
    <w:p w14:paraId="4A846059" w14:textId="77777777" w:rsidR="00635872" w:rsidRDefault="00000000">
      <w:r>
        <w:rPr>
          <w:b/>
        </w:rPr>
        <w:t xml:space="preserve">Consolidated Problem Statement: </w:t>
      </w:r>
      <w:r>
        <w:t>School IT helpdesk agents need a simple way to automatically classify newly created incidents because manually reviewing descriptions and selecting categories is repetitive and time-consuming. A keyword-based Flow Designer solution can reduce this manual effort and make incident classification more consistent.</w:t>
      </w:r>
    </w:p>
    <w:sectPr w:rsidR="00635872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770437">
    <w:abstractNumId w:val="8"/>
  </w:num>
  <w:num w:numId="2" w16cid:durableId="364329196">
    <w:abstractNumId w:val="6"/>
  </w:num>
  <w:num w:numId="3" w16cid:durableId="656036414">
    <w:abstractNumId w:val="5"/>
  </w:num>
  <w:num w:numId="4" w16cid:durableId="1485270495">
    <w:abstractNumId w:val="4"/>
  </w:num>
  <w:num w:numId="5" w16cid:durableId="1898084238">
    <w:abstractNumId w:val="7"/>
  </w:num>
  <w:num w:numId="6" w16cid:durableId="528836137">
    <w:abstractNumId w:val="3"/>
  </w:num>
  <w:num w:numId="7" w16cid:durableId="772475916">
    <w:abstractNumId w:val="2"/>
  </w:num>
  <w:num w:numId="8" w16cid:durableId="1547372125">
    <w:abstractNumId w:val="1"/>
  </w:num>
  <w:num w:numId="9" w16cid:durableId="7947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872"/>
    <w:rsid w:val="00AA1D8D"/>
    <w:rsid w:val="00B13425"/>
    <w:rsid w:val="00B47730"/>
    <w:rsid w:val="00CB0664"/>
    <w:rsid w:val="00F05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897E5"/>
  <w14:defaultImageDpi w14:val="300"/>
  <w15:docId w15:val="{305CE21D-AF26-4B45-931E-3C859BCF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R</cp:lastModifiedBy>
  <cp:revision>2</cp:revision>
  <dcterms:created xsi:type="dcterms:W3CDTF">2013-12-23T23:15:00Z</dcterms:created>
  <dcterms:modified xsi:type="dcterms:W3CDTF">2026-10-01T07:33:00Z</dcterms:modified>
  <cp:category/>
</cp:coreProperties>
</file>