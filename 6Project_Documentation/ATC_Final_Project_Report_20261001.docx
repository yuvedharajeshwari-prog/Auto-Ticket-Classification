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C303" w14:textId="77777777" w:rsidR="000800B9" w:rsidRDefault="00000000">
      <w:pPr>
        <w:jc w:val="center"/>
      </w:pPr>
      <w:r>
        <w:rPr>
          <w:b/>
          <w:sz w:val="40"/>
        </w:rPr>
        <w:t>PROJECT DOCUMENTATION</w:t>
      </w:r>
    </w:p>
    <w:p w14:paraId="1445F567" w14:textId="77777777" w:rsidR="000800B9" w:rsidRDefault="00000000">
      <w:pPr>
        <w:jc w:val="center"/>
      </w:pPr>
      <w:r>
        <w:rPr>
          <w:b/>
          <w:sz w:val="38"/>
        </w:rPr>
        <w:t>FINAL PROJECT REPORT</w:t>
      </w:r>
    </w:p>
    <w:p w14:paraId="5AE42371" w14:textId="77777777" w:rsidR="000800B9" w:rsidRDefault="00000000">
      <w:pPr>
        <w:jc w:val="center"/>
      </w:pPr>
      <w:r>
        <w:rPr>
          <w:sz w:val="24"/>
        </w:rPr>
        <w:t>ServiceNow Flow Designer Automation</w:t>
      </w:r>
    </w:p>
    <w:p w14:paraId="7D309AA3" w14:textId="77777777" w:rsidR="000800B9" w:rsidRDefault="000800B9"/>
    <w:tbl>
      <w:tblPr>
        <w:tblStyle w:val="TableGrid"/>
        <w:tblW w:w="0" w:type="auto"/>
        <w:jc w:val="center"/>
        <w:tblLook w:val="04A0" w:firstRow="1" w:lastRow="0" w:firstColumn="1" w:lastColumn="0" w:noHBand="0" w:noVBand="1"/>
      </w:tblPr>
      <w:tblGrid>
        <w:gridCol w:w="5279"/>
        <w:gridCol w:w="5279"/>
      </w:tblGrid>
      <w:tr w:rsidR="000800B9" w14:paraId="5E64934F" w14:textId="77777777" w:rsidTr="004A1762">
        <w:trPr>
          <w:trHeight w:val="1129"/>
          <w:jc w:val="center"/>
        </w:trPr>
        <w:tc>
          <w:tcPr>
            <w:tcW w:w="5279" w:type="dxa"/>
            <w:shd w:val="clear" w:color="auto" w:fill="D9EAF7"/>
            <w:vAlign w:val="center"/>
          </w:tcPr>
          <w:p w14:paraId="4CA95155" w14:textId="77777777" w:rsidR="000800B9" w:rsidRDefault="00000000">
            <w:r>
              <w:rPr>
                <w:b/>
                <w:sz w:val="18"/>
              </w:rPr>
              <w:t>Project Title</w:t>
            </w:r>
          </w:p>
        </w:tc>
        <w:tc>
          <w:tcPr>
            <w:tcW w:w="5279" w:type="dxa"/>
            <w:vAlign w:val="center"/>
          </w:tcPr>
          <w:p w14:paraId="16A1F5EF" w14:textId="77777777" w:rsidR="000800B9" w:rsidRDefault="00000000">
            <w:r>
              <w:rPr>
                <w:sz w:val="18"/>
              </w:rPr>
              <w:t>Auto Ticket Classification using Flow Designer</w:t>
            </w:r>
          </w:p>
        </w:tc>
      </w:tr>
      <w:tr w:rsidR="000800B9" w14:paraId="197D9406" w14:textId="77777777" w:rsidTr="004A1762">
        <w:trPr>
          <w:trHeight w:val="1195"/>
          <w:jc w:val="center"/>
        </w:trPr>
        <w:tc>
          <w:tcPr>
            <w:tcW w:w="5279" w:type="dxa"/>
            <w:shd w:val="clear" w:color="auto" w:fill="D9EAF7"/>
            <w:vAlign w:val="center"/>
          </w:tcPr>
          <w:p w14:paraId="53743476" w14:textId="77777777" w:rsidR="000800B9" w:rsidRDefault="00000000">
            <w:r>
              <w:rPr>
                <w:b/>
                <w:sz w:val="18"/>
              </w:rPr>
              <w:t>Team Members</w:t>
            </w:r>
          </w:p>
        </w:tc>
        <w:tc>
          <w:tcPr>
            <w:tcW w:w="5279" w:type="dxa"/>
            <w:vAlign w:val="center"/>
          </w:tcPr>
          <w:p w14:paraId="2C0D68E3" w14:textId="078F816B" w:rsidR="000800B9" w:rsidRDefault="005E4C71">
            <w:proofErr w:type="spellStart"/>
            <w:r>
              <w:rPr>
                <w:sz w:val="18"/>
              </w:rPr>
              <w:t>Yuvedha</w:t>
            </w:r>
            <w:proofErr w:type="spellEnd"/>
            <w:r>
              <w:rPr>
                <w:sz w:val="18"/>
              </w:rPr>
              <w:t xml:space="preserve"> G, </w:t>
            </w:r>
            <w:proofErr w:type="spellStart"/>
            <w:r>
              <w:rPr>
                <w:sz w:val="18"/>
              </w:rPr>
              <w:t>Yukthayazhini</w:t>
            </w:r>
            <w:proofErr w:type="spellEnd"/>
            <w:r>
              <w:rPr>
                <w:sz w:val="18"/>
              </w:rPr>
              <w:t xml:space="preserve"> S, Reshma K, Swetha R, Prabha R</w:t>
            </w:r>
          </w:p>
        </w:tc>
      </w:tr>
      <w:tr w:rsidR="000800B9" w14:paraId="151BF9A7" w14:textId="77777777" w:rsidTr="004A1762">
        <w:trPr>
          <w:trHeight w:val="1129"/>
          <w:jc w:val="center"/>
        </w:trPr>
        <w:tc>
          <w:tcPr>
            <w:tcW w:w="5279" w:type="dxa"/>
            <w:shd w:val="clear" w:color="auto" w:fill="D9EAF7"/>
            <w:vAlign w:val="center"/>
          </w:tcPr>
          <w:p w14:paraId="01A46F91" w14:textId="77777777" w:rsidR="000800B9" w:rsidRDefault="00000000">
            <w:r>
              <w:rPr>
                <w:b/>
                <w:sz w:val="18"/>
              </w:rPr>
              <w:t>Team ID</w:t>
            </w:r>
          </w:p>
        </w:tc>
        <w:tc>
          <w:tcPr>
            <w:tcW w:w="5279" w:type="dxa"/>
            <w:vAlign w:val="center"/>
          </w:tcPr>
          <w:p w14:paraId="1C58C8CC" w14:textId="0C443CCF" w:rsidR="000800B9" w:rsidRDefault="005E4C71">
            <w:r w:rsidRPr="005E4C71">
              <w:rPr>
                <w:sz w:val="18"/>
              </w:rPr>
              <w:t>SWTID-2026-8437</w:t>
            </w:r>
          </w:p>
        </w:tc>
      </w:tr>
      <w:tr w:rsidR="000800B9" w14:paraId="1E2EFE6F" w14:textId="77777777" w:rsidTr="004A1762">
        <w:trPr>
          <w:trHeight w:val="1195"/>
          <w:jc w:val="center"/>
        </w:trPr>
        <w:tc>
          <w:tcPr>
            <w:tcW w:w="5279" w:type="dxa"/>
            <w:shd w:val="clear" w:color="auto" w:fill="D9EAF7"/>
            <w:vAlign w:val="center"/>
          </w:tcPr>
          <w:p w14:paraId="6D453BD7" w14:textId="77777777" w:rsidR="000800B9" w:rsidRDefault="00000000">
            <w:r>
              <w:rPr>
                <w:b/>
                <w:sz w:val="18"/>
              </w:rPr>
              <w:t>Date</w:t>
            </w:r>
          </w:p>
        </w:tc>
        <w:tc>
          <w:tcPr>
            <w:tcW w:w="5279" w:type="dxa"/>
            <w:vAlign w:val="center"/>
          </w:tcPr>
          <w:p w14:paraId="1415AA32" w14:textId="77777777" w:rsidR="000800B9" w:rsidRDefault="00000000">
            <w:r>
              <w:rPr>
                <w:sz w:val="18"/>
              </w:rPr>
              <w:t>01 October 2026</w:t>
            </w:r>
          </w:p>
        </w:tc>
      </w:tr>
    </w:tbl>
    <w:p w14:paraId="0BE399A1" w14:textId="77777777" w:rsidR="000800B9" w:rsidRDefault="00000000">
      <w:r>
        <w:br w:type="page"/>
      </w:r>
    </w:p>
    <w:p w14:paraId="35897CE5" w14:textId="77777777" w:rsidR="000800B9" w:rsidRDefault="00000000">
      <w:r>
        <w:rPr>
          <w:b/>
          <w:sz w:val="28"/>
        </w:rPr>
        <w:lastRenderedPageBreak/>
        <w:t>1. INTRODUCTION</w:t>
      </w:r>
    </w:p>
    <w:p w14:paraId="76893B00" w14:textId="77777777" w:rsidR="000800B9" w:rsidRDefault="00000000">
      <w:r>
        <w:rPr>
          <w:b/>
          <w:sz w:val="23"/>
        </w:rPr>
        <w:t>1.1 Project Overview</w:t>
      </w:r>
    </w:p>
    <w:p w14:paraId="09A958BA" w14:textId="77777777" w:rsidR="000800B9" w:rsidRDefault="00000000">
      <w:r>
        <w:t>The Auto Ticket Classification using Flow Designer project addresses a repetitive activity in a school IT helpdesk: manually reviewing incoming incident requests and assigning an appropriate category. The helpdesk receives requests from students and teachers for issues such as Wi-Fi connectivity, projector failures, password problems, and slow computers. The proposed solution uses ServiceNow Flow Designer to analyze keywords in an incident’s Short Description and Description and automatically classify the incident when it is created.</w:t>
      </w:r>
    </w:p>
    <w:p w14:paraId="40BD966F" w14:textId="77777777" w:rsidR="000800B9" w:rsidRDefault="00000000">
      <w:r>
        <w:rPr>
          <w:b/>
          <w:sz w:val="23"/>
        </w:rPr>
        <w:t>1.2 Purpose</w:t>
      </w:r>
    </w:p>
    <w:p w14:paraId="44410960" w14:textId="77777777" w:rsidR="000800B9" w:rsidRDefault="00000000">
      <w:r>
        <w:t>The purpose of the project is to reduce repetitive manual classification work, improve the efficiency of ticket routing and handling, and provide a no-code solution that can be maintained through Flow Designer conditions. The automation is intended to make classification more consistent and immediate at incident creation.</w:t>
      </w:r>
    </w:p>
    <w:p w14:paraId="0E1174AE" w14:textId="77777777" w:rsidR="000800B9" w:rsidRDefault="00000000">
      <w:r>
        <w:rPr>
          <w:b/>
          <w:sz w:val="23"/>
        </w:rPr>
        <w:t>Project Objectives</w:t>
      </w:r>
    </w:p>
    <w:p w14:paraId="4EB5F1A8" w14:textId="77777777" w:rsidR="000800B9" w:rsidRDefault="00000000">
      <w:pPr>
        <w:pStyle w:val="ListBullet"/>
      </w:pPr>
      <w:r>
        <w:t>Automatically classify incidents at the time of creation.</w:t>
      </w:r>
    </w:p>
    <w:p w14:paraId="35048795" w14:textId="77777777" w:rsidR="000800B9" w:rsidRDefault="00000000">
      <w:pPr>
        <w:pStyle w:val="ListBullet"/>
      </w:pPr>
      <w:r>
        <w:t>Reduce manual effort for IT agents.</w:t>
      </w:r>
    </w:p>
    <w:p w14:paraId="09D238E6" w14:textId="77777777" w:rsidR="000800B9" w:rsidRDefault="00000000">
      <w:pPr>
        <w:pStyle w:val="ListBullet"/>
      </w:pPr>
      <w:r>
        <w:t>Improve ticket routing efficiency.</w:t>
      </w:r>
    </w:p>
    <w:p w14:paraId="60DD73E5" w14:textId="77777777" w:rsidR="000800B9" w:rsidRDefault="00000000">
      <w:pPr>
        <w:pStyle w:val="ListBullet"/>
      </w:pPr>
      <w:r>
        <w:t>Implement a no-code, easily maintainable solution.</w:t>
      </w:r>
    </w:p>
    <w:p w14:paraId="2AB3F5B4" w14:textId="77777777" w:rsidR="000800B9" w:rsidRDefault="00000000">
      <w:r>
        <w:rPr>
          <w:b/>
          <w:sz w:val="28"/>
        </w:rPr>
        <w:t>2. IDEATION PHASE</w:t>
      </w:r>
    </w:p>
    <w:p w14:paraId="54E5C83D" w14:textId="77777777" w:rsidR="000800B9" w:rsidRDefault="00000000">
      <w:r>
        <w:rPr>
          <w:b/>
          <w:sz w:val="23"/>
        </w:rPr>
        <w:t>2.1 Problem Statement</w:t>
      </w:r>
    </w:p>
    <w:p w14:paraId="0E3FC1CD" w14:textId="77777777" w:rsidR="000800B9" w:rsidRDefault="00000000">
      <w:r>
        <w:t>The school IT helpdesk receives multiple incident requests daily from students and teachers. Requests may concern Wi-Fi issues, projector failures, password problems, slow computers, and similar technical issues. Currently, IT staff manually review each request and assign a category. This manual process is time-consuming and inefficient. The project therefore proposes an automated classification flow in ServiceNow that analyzes keywords in the Short Description and Description fields.</w:t>
      </w:r>
    </w:p>
    <w:p w14:paraId="3EFA8FB1" w14:textId="77777777" w:rsidR="000800B9" w:rsidRDefault="00000000">
      <w:r>
        <w:rPr>
          <w:b/>
          <w:sz w:val="23"/>
        </w:rPr>
        <w:t>2.2 Empathy Map Canvas</w:t>
      </w:r>
    </w:p>
    <w:tbl>
      <w:tblPr>
        <w:tblStyle w:val="TableGrid"/>
        <w:tblW w:w="0" w:type="auto"/>
        <w:jc w:val="center"/>
        <w:tblLook w:val="04A0" w:firstRow="1" w:lastRow="0" w:firstColumn="1" w:lastColumn="0" w:noHBand="0" w:noVBand="1"/>
      </w:tblPr>
      <w:tblGrid>
        <w:gridCol w:w="5256"/>
        <w:gridCol w:w="5256"/>
      </w:tblGrid>
      <w:tr w:rsidR="000800B9" w14:paraId="392CF299" w14:textId="77777777">
        <w:trPr>
          <w:jc w:val="center"/>
        </w:trPr>
        <w:tc>
          <w:tcPr>
            <w:tcW w:w="5256" w:type="dxa"/>
            <w:shd w:val="clear" w:color="auto" w:fill="D9EAF7"/>
            <w:vAlign w:val="center"/>
          </w:tcPr>
          <w:p w14:paraId="2D675850" w14:textId="77777777" w:rsidR="000800B9" w:rsidRDefault="00000000">
            <w:r>
              <w:rPr>
                <w:b/>
                <w:sz w:val="15"/>
              </w:rPr>
              <w:t>Perspective</w:t>
            </w:r>
          </w:p>
        </w:tc>
        <w:tc>
          <w:tcPr>
            <w:tcW w:w="5256" w:type="dxa"/>
            <w:shd w:val="clear" w:color="auto" w:fill="D9EAF7"/>
            <w:vAlign w:val="center"/>
          </w:tcPr>
          <w:p w14:paraId="70B3B4D3" w14:textId="77777777" w:rsidR="000800B9" w:rsidRDefault="00000000">
            <w:r>
              <w:rPr>
                <w:b/>
                <w:sz w:val="15"/>
              </w:rPr>
              <w:t>Project-specific understanding</w:t>
            </w:r>
          </w:p>
        </w:tc>
      </w:tr>
      <w:tr w:rsidR="000800B9" w14:paraId="4DA739A8" w14:textId="77777777">
        <w:trPr>
          <w:jc w:val="center"/>
        </w:trPr>
        <w:tc>
          <w:tcPr>
            <w:tcW w:w="5256" w:type="dxa"/>
            <w:vAlign w:val="center"/>
          </w:tcPr>
          <w:p w14:paraId="0C639973" w14:textId="77777777" w:rsidR="000800B9" w:rsidRDefault="00000000">
            <w:r>
              <w:rPr>
                <w:b/>
                <w:sz w:val="15"/>
              </w:rPr>
              <w:t>Says</w:t>
            </w:r>
          </w:p>
        </w:tc>
        <w:tc>
          <w:tcPr>
            <w:tcW w:w="5256" w:type="dxa"/>
            <w:vAlign w:val="center"/>
          </w:tcPr>
          <w:p w14:paraId="6402774A" w14:textId="77777777" w:rsidR="000800B9" w:rsidRDefault="00000000">
            <w:r>
              <w:rPr>
                <w:sz w:val="15"/>
              </w:rPr>
              <w:t>Users describe technical problems in natural incident text, for example Wi-Fi, projector, password, or slow-computer issues.</w:t>
            </w:r>
          </w:p>
        </w:tc>
      </w:tr>
      <w:tr w:rsidR="000800B9" w14:paraId="0F86E3EE" w14:textId="77777777">
        <w:trPr>
          <w:jc w:val="center"/>
        </w:trPr>
        <w:tc>
          <w:tcPr>
            <w:tcW w:w="5256" w:type="dxa"/>
            <w:vAlign w:val="center"/>
          </w:tcPr>
          <w:p w14:paraId="235BD1D4" w14:textId="77777777" w:rsidR="000800B9" w:rsidRDefault="00000000">
            <w:r>
              <w:rPr>
                <w:b/>
                <w:sz w:val="15"/>
              </w:rPr>
              <w:t>Thinks</w:t>
            </w:r>
          </w:p>
        </w:tc>
        <w:tc>
          <w:tcPr>
            <w:tcW w:w="5256" w:type="dxa"/>
            <w:vAlign w:val="center"/>
          </w:tcPr>
          <w:p w14:paraId="148D65CB" w14:textId="77777777" w:rsidR="000800B9" w:rsidRDefault="00000000">
            <w:r>
              <w:rPr>
                <w:sz w:val="15"/>
              </w:rPr>
              <w:t>The request should be understood and categorized quickly so that it can be handled by the appropriate support process.</w:t>
            </w:r>
          </w:p>
        </w:tc>
      </w:tr>
      <w:tr w:rsidR="000800B9" w14:paraId="24DD3A0B" w14:textId="77777777">
        <w:trPr>
          <w:jc w:val="center"/>
        </w:trPr>
        <w:tc>
          <w:tcPr>
            <w:tcW w:w="5256" w:type="dxa"/>
            <w:vAlign w:val="center"/>
          </w:tcPr>
          <w:p w14:paraId="44E2EA5E" w14:textId="77777777" w:rsidR="000800B9" w:rsidRDefault="00000000">
            <w:r>
              <w:rPr>
                <w:b/>
                <w:sz w:val="15"/>
              </w:rPr>
              <w:t>Does</w:t>
            </w:r>
          </w:p>
        </w:tc>
        <w:tc>
          <w:tcPr>
            <w:tcW w:w="5256" w:type="dxa"/>
            <w:vAlign w:val="center"/>
          </w:tcPr>
          <w:p w14:paraId="5045E7DF" w14:textId="77777777" w:rsidR="000800B9" w:rsidRDefault="00000000">
            <w:r>
              <w:rPr>
                <w:sz w:val="15"/>
              </w:rPr>
              <w:t>Student/teacher submits an incident; IT staff review the text and manually choose a category.</w:t>
            </w:r>
          </w:p>
        </w:tc>
      </w:tr>
      <w:tr w:rsidR="000800B9" w14:paraId="451A166F" w14:textId="77777777">
        <w:trPr>
          <w:jc w:val="center"/>
        </w:trPr>
        <w:tc>
          <w:tcPr>
            <w:tcW w:w="5256" w:type="dxa"/>
            <w:vAlign w:val="center"/>
          </w:tcPr>
          <w:p w14:paraId="56087E47" w14:textId="77777777" w:rsidR="000800B9" w:rsidRDefault="00000000">
            <w:r>
              <w:rPr>
                <w:b/>
                <w:sz w:val="15"/>
              </w:rPr>
              <w:t>Feels / Pain Point</w:t>
            </w:r>
          </w:p>
        </w:tc>
        <w:tc>
          <w:tcPr>
            <w:tcW w:w="5256" w:type="dxa"/>
            <w:vAlign w:val="center"/>
          </w:tcPr>
          <w:p w14:paraId="1EE1522C" w14:textId="77777777" w:rsidR="000800B9" w:rsidRDefault="00000000">
            <w:r>
              <w:rPr>
                <w:sz w:val="15"/>
              </w:rPr>
              <w:t>The current manual classification creates repetitive effort for IT staff and can slow down efficient ticket handling.</w:t>
            </w:r>
          </w:p>
        </w:tc>
      </w:tr>
      <w:tr w:rsidR="000800B9" w14:paraId="7395E98A" w14:textId="77777777">
        <w:trPr>
          <w:jc w:val="center"/>
        </w:trPr>
        <w:tc>
          <w:tcPr>
            <w:tcW w:w="5256" w:type="dxa"/>
            <w:vAlign w:val="center"/>
          </w:tcPr>
          <w:p w14:paraId="14DB7FDC" w14:textId="77777777" w:rsidR="000800B9" w:rsidRDefault="00000000">
            <w:r>
              <w:rPr>
                <w:b/>
                <w:sz w:val="15"/>
              </w:rPr>
              <w:t>Needs / Gains</w:t>
            </w:r>
          </w:p>
        </w:tc>
        <w:tc>
          <w:tcPr>
            <w:tcW w:w="5256" w:type="dxa"/>
            <w:vAlign w:val="center"/>
          </w:tcPr>
          <w:p w14:paraId="43C4E51A" w14:textId="77777777" w:rsidR="000800B9" w:rsidRDefault="00000000">
            <w:r>
              <w:rPr>
                <w:sz w:val="15"/>
              </w:rPr>
              <w:t>Immediate classification, reduced manual work, consistent rule-based categorization, and easier ticket routing.</w:t>
            </w:r>
          </w:p>
        </w:tc>
      </w:tr>
    </w:tbl>
    <w:p w14:paraId="592D3DD4" w14:textId="77777777" w:rsidR="000800B9" w:rsidRDefault="00000000">
      <w:r>
        <w:rPr>
          <w:b/>
          <w:sz w:val="23"/>
        </w:rPr>
        <w:t>2.3 Brainstorming</w:t>
      </w:r>
    </w:p>
    <w:p w14:paraId="37A9E108" w14:textId="77777777" w:rsidR="000800B9" w:rsidRDefault="00000000">
      <w:pPr>
        <w:pStyle w:val="ListBullet"/>
      </w:pPr>
      <w:r>
        <w:t>Use Flow Designer as a no-code automation layer.</w:t>
      </w:r>
    </w:p>
    <w:p w14:paraId="0B2AC2C8" w14:textId="77777777" w:rsidR="000800B9" w:rsidRDefault="00000000">
      <w:pPr>
        <w:pStyle w:val="ListBullet"/>
      </w:pPr>
      <w:r>
        <w:t>Trigger the flow when an incident is created.</w:t>
      </w:r>
    </w:p>
    <w:p w14:paraId="027F2217" w14:textId="77777777" w:rsidR="000800B9" w:rsidRDefault="00000000">
      <w:pPr>
        <w:pStyle w:val="ListBullet"/>
      </w:pPr>
      <w:r>
        <w:t>Inspect Short Description and Description.</w:t>
      </w:r>
    </w:p>
    <w:p w14:paraId="624B7F01" w14:textId="77777777" w:rsidR="000800B9" w:rsidRDefault="00000000">
      <w:pPr>
        <w:pStyle w:val="ListBullet"/>
      </w:pPr>
      <w:r>
        <w:t>Create keyword-based conditional branches for common school IT issue types.</w:t>
      </w:r>
    </w:p>
    <w:p w14:paraId="0554417B" w14:textId="77777777" w:rsidR="000800B9" w:rsidRDefault="00000000">
      <w:pPr>
        <w:pStyle w:val="ListBullet"/>
      </w:pPr>
      <w:r>
        <w:t>Update the incident category automatically after a match.</w:t>
      </w:r>
    </w:p>
    <w:p w14:paraId="0C60B652" w14:textId="77777777" w:rsidR="000800B9" w:rsidRDefault="00000000">
      <w:pPr>
        <w:pStyle w:val="ListBullet"/>
      </w:pPr>
      <w:r>
        <w:t>Keep the rules editable so administrators can maintain them as issue types change.</w:t>
      </w:r>
    </w:p>
    <w:p w14:paraId="753F28D3" w14:textId="77777777" w:rsidR="000800B9" w:rsidRDefault="00000000">
      <w:pPr>
        <w:pStyle w:val="ListBullet"/>
      </w:pPr>
      <w:r>
        <w:t>Use the resulting category to support downstream ticket handling and routing.</w:t>
      </w:r>
    </w:p>
    <w:p w14:paraId="130E19F8" w14:textId="77777777" w:rsidR="000800B9" w:rsidRDefault="00000000">
      <w:r>
        <w:rPr>
          <w:b/>
          <w:sz w:val="28"/>
        </w:rPr>
        <w:lastRenderedPageBreak/>
        <w:t>3. REQUIREMENT ANALYSIS</w:t>
      </w:r>
    </w:p>
    <w:p w14:paraId="1F07078D" w14:textId="77777777" w:rsidR="000800B9" w:rsidRDefault="00000000">
      <w:r>
        <w:rPr>
          <w:b/>
          <w:sz w:val="23"/>
        </w:rPr>
        <w:t>3.1 Customer Journey Map</w:t>
      </w:r>
    </w:p>
    <w:tbl>
      <w:tblPr>
        <w:tblStyle w:val="TableGrid"/>
        <w:tblW w:w="0" w:type="auto"/>
        <w:jc w:val="center"/>
        <w:tblLook w:val="04A0" w:firstRow="1" w:lastRow="0" w:firstColumn="1" w:lastColumn="0" w:noHBand="0" w:noVBand="1"/>
      </w:tblPr>
      <w:tblGrid>
        <w:gridCol w:w="2628"/>
        <w:gridCol w:w="2628"/>
        <w:gridCol w:w="2628"/>
        <w:gridCol w:w="2628"/>
      </w:tblGrid>
      <w:tr w:rsidR="000800B9" w14:paraId="404955DD" w14:textId="77777777">
        <w:trPr>
          <w:jc w:val="center"/>
        </w:trPr>
        <w:tc>
          <w:tcPr>
            <w:tcW w:w="2628" w:type="dxa"/>
            <w:shd w:val="clear" w:color="auto" w:fill="D9EAF7"/>
            <w:vAlign w:val="center"/>
          </w:tcPr>
          <w:p w14:paraId="6BB9787F" w14:textId="77777777" w:rsidR="000800B9" w:rsidRDefault="00000000">
            <w:r>
              <w:rPr>
                <w:b/>
                <w:sz w:val="15"/>
              </w:rPr>
              <w:t>Stage</w:t>
            </w:r>
          </w:p>
        </w:tc>
        <w:tc>
          <w:tcPr>
            <w:tcW w:w="2628" w:type="dxa"/>
            <w:shd w:val="clear" w:color="auto" w:fill="D9EAF7"/>
            <w:vAlign w:val="center"/>
          </w:tcPr>
          <w:p w14:paraId="45509CE4" w14:textId="77777777" w:rsidR="000800B9" w:rsidRDefault="00000000">
            <w:r>
              <w:rPr>
                <w:b/>
                <w:sz w:val="15"/>
              </w:rPr>
              <w:t>User / IT Activity</w:t>
            </w:r>
          </w:p>
        </w:tc>
        <w:tc>
          <w:tcPr>
            <w:tcW w:w="2628" w:type="dxa"/>
            <w:shd w:val="clear" w:color="auto" w:fill="D9EAF7"/>
            <w:vAlign w:val="center"/>
          </w:tcPr>
          <w:p w14:paraId="409FC14D" w14:textId="77777777" w:rsidR="000800B9" w:rsidRDefault="00000000">
            <w:r>
              <w:rPr>
                <w:b/>
                <w:sz w:val="15"/>
              </w:rPr>
              <w:t>Pain Point</w:t>
            </w:r>
          </w:p>
        </w:tc>
        <w:tc>
          <w:tcPr>
            <w:tcW w:w="2628" w:type="dxa"/>
            <w:shd w:val="clear" w:color="auto" w:fill="D9EAF7"/>
            <w:vAlign w:val="center"/>
          </w:tcPr>
          <w:p w14:paraId="4BC78515" w14:textId="77777777" w:rsidR="000800B9" w:rsidRDefault="00000000">
            <w:r>
              <w:rPr>
                <w:b/>
                <w:sz w:val="15"/>
              </w:rPr>
              <w:t>Automation Opportunity</w:t>
            </w:r>
          </w:p>
        </w:tc>
      </w:tr>
      <w:tr w:rsidR="000800B9" w14:paraId="3EA6655D" w14:textId="77777777">
        <w:trPr>
          <w:jc w:val="center"/>
        </w:trPr>
        <w:tc>
          <w:tcPr>
            <w:tcW w:w="2628" w:type="dxa"/>
            <w:vAlign w:val="center"/>
          </w:tcPr>
          <w:p w14:paraId="586FD3F4" w14:textId="77777777" w:rsidR="000800B9" w:rsidRDefault="00000000">
            <w:r>
              <w:rPr>
                <w:b/>
                <w:sz w:val="15"/>
              </w:rPr>
              <w:t>1. Report issue</w:t>
            </w:r>
          </w:p>
        </w:tc>
        <w:tc>
          <w:tcPr>
            <w:tcW w:w="2628" w:type="dxa"/>
            <w:vAlign w:val="center"/>
          </w:tcPr>
          <w:p w14:paraId="55231B38" w14:textId="77777777" w:rsidR="000800B9" w:rsidRDefault="00000000">
            <w:r>
              <w:rPr>
                <w:sz w:val="15"/>
              </w:rPr>
              <w:t>Student/teacher creates an incident.</w:t>
            </w:r>
          </w:p>
        </w:tc>
        <w:tc>
          <w:tcPr>
            <w:tcW w:w="2628" w:type="dxa"/>
            <w:vAlign w:val="center"/>
          </w:tcPr>
          <w:p w14:paraId="3ED81C8B" w14:textId="77777777" w:rsidR="000800B9" w:rsidRDefault="00000000">
            <w:r>
              <w:rPr>
                <w:sz w:val="15"/>
              </w:rPr>
              <w:t>Issue description must be reviewed by IT staff.</w:t>
            </w:r>
          </w:p>
        </w:tc>
        <w:tc>
          <w:tcPr>
            <w:tcW w:w="2628" w:type="dxa"/>
            <w:vAlign w:val="center"/>
          </w:tcPr>
          <w:p w14:paraId="03CBDB3D" w14:textId="77777777" w:rsidR="000800B9" w:rsidRDefault="00000000">
            <w:r>
              <w:rPr>
                <w:sz w:val="15"/>
              </w:rPr>
              <w:t>Use incident text as flow input.</w:t>
            </w:r>
          </w:p>
        </w:tc>
      </w:tr>
      <w:tr w:rsidR="000800B9" w14:paraId="67C83C7F" w14:textId="77777777">
        <w:trPr>
          <w:jc w:val="center"/>
        </w:trPr>
        <w:tc>
          <w:tcPr>
            <w:tcW w:w="2628" w:type="dxa"/>
            <w:vAlign w:val="center"/>
          </w:tcPr>
          <w:p w14:paraId="108B6F17" w14:textId="77777777" w:rsidR="000800B9" w:rsidRDefault="00000000">
            <w:r>
              <w:rPr>
                <w:b/>
                <w:sz w:val="15"/>
              </w:rPr>
              <w:t>2. Receive incident</w:t>
            </w:r>
          </w:p>
        </w:tc>
        <w:tc>
          <w:tcPr>
            <w:tcW w:w="2628" w:type="dxa"/>
            <w:vAlign w:val="center"/>
          </w:tcPr>
          <w:p w14:paraId="503171B6" w14:textId="77777777" w:rsidR="000800B9" w:rsidRDefault="00000000">
            <w:r>
              <w:rPr>
                <w:sz w:val="15"/>
              </w:rPr>
              <w:t>IT helpdesk receives the incident.</w:t>
            </w:r>
          </w:p>
        </w:tc>
        <w:tc>
          <w:tcPr>
            <w:tcW w:w="2628" w:type="dxa"/>
            <w:vAlign w:val="center"/>
          </w:tcPr>
          <w:p w14:paraId="13E44157" w14:textId="77777777" w:rsidR="000800B9" w:rsidRDefault="00000000">
            <w:r>
              <w:rPr>
                <w:sz w:val="15"/>
              </w:rPr>
              <w:t>Manual classification is repetitive.</w:t>
            </w:r>
          </w:p>
        </w:tc>
        <w:tc>
          <w:tcPr>
            <w:tcW w:w="2628" w:type="dxa"/>
            <w:vAlign w:val="center"/>
          </w:tcPr>
          <w:p w14:paraId="36AB6180" w14:textId="77777777" w:rsidR="000800B9" w:rsidRDefault="00000000">
            <w:r>
              <w:rPr>
                <w:sz w:val="15"/>
              </w:rPr>
              <w:t>Trigger Flow Designer on creation.</w:t>
            </w:r>
          </w:p>
        </w:tc>
      </w:tr>
      <w:tr w:rsidR="000800B9" w14:paraId="5DAF3396" w14:textId="77777777">
        <w:trPr>
          <w:jc w:val="center"/>
        </w:trPr>
        <w:tc>
          <w:tcPr>
            <w:tcW w:w="2628" w:type="dxa"/>
            <w:vAlign w:val="center"/>
          </w:tcPr>
          <w:p w14:paraId="07C5BB8B" w14:textId="77777777" w:rsidR="000800B9" w:rsidRDefault="00000000">
            <w:r>
              <w:rPr>
                <w:b/>
                <w:sz w:val="15"/>
              </w:rPr>
              <w:t>3. Interpret request</w:t>
            </w:r>
          </w:p>
        </w:tc>
        <w:tc>
          <w:tcPr>
            <w:tcW w:w="2628" w:type="dxa"/>
            <w:vAlign w:val="center"/>
          </w:tcPr>
          <w:p w14:paraId="47B86A16" w14:textId="77777777" w:rsidR="000800B9" w:rsidRDefault="00000000">
            <w:r>
              <w:rPr>
                <w:sz w:val="15"/>
              </w:rPr>
              <w:t>IT staff read Short Description and Description.</w:t>
            </w:r>
          </w:p>
        </w:tc>
        <w:tc>
          <w:tcPr>
            <w:tcW w:w="2628" w:type="dxa"/>
            <w:vAlign w:val="center"/>
          </w:tcPr>
          <w:p w14:paraId="08CA9660" w14:textId="77777777" w:rsidR="000800B9" w:rsidRDefault="00000000">
            <w:r>
              <w:rPr>
                <w:sz w:val="15"/>
              </w:rPr>
              <w:t>Time is spent identifying the issue type.</w:t>
            </w:r>
          </w:p>
        </w:tc>
        <w:tc>
          <w:tcPr>
            <w:tcW w:w="2628" w:type="dxa"/>
            <w:vAlign w:val="center"/>
          </w:tcPr>
          <w:p w14:paraId="5EF7A62F" w14:textId="77777777" w:rsidR="000800B9" w:rsidRDefault="00000000">
            <w:r>
              <w:rPr>
                <w:sz w:val="15"/>
              </w:rPr>
              <w:t>Evaluate configured keywords.</w:t>
            </w:r>
          </w:p>
        </w:tc>
      </w:tr>
      <w:tr w:rsidR="000800B9" w14:paraId="529649CB" w14:textId="77777777">
        <w:trPr>
          <w:jc w:val="center"/>
        </w:trPr>
        <w:tc>
          <w:tcPr>
            <w:tcW w:w="2628" w:type="dxa"/>
            <w:vAlign w:val="center"/>
          </w:tcPr>
          <w:p w14:paraId="255AEB85" w14:textId="77777777" w:rsidR="000800B9" w:rsidRDefault="00000000">
            <w:r>
              <w:rPr>
                <w:b/>
                <w:sz w:val="15"/>
              </w:rPr>
              <w:t>4. Categorize</w:t>
            </w:r>
          </w:p>
        </w:tc>
        <w:tc>
          <w:tcPr>
            <w:tcW w:w="2628" w:type="dxa"/>
            <w:vAlign w:val="center"/>
          </w:tcPr>
          <w:p w14:paraId="2C0A019E" w14:textId="77777777" w:rsidR="000800B9" w:rsidRDefault="00000000">
            <w:r>
              <w:rPr>
                <w:sz w:val="15"/>
              </w:rPr>
              <w:t>IT staff select a category.</w:t>
            </w:r>
          </w:p>
        </w:tc>
        <w:tc>
          <w:tcPr>
            <w:tcW w:w="2628" w:type="dxa"/>
            <w:vAlign w:val="center"/>
          </w:tcPr>
          <w:p w14:paraId="16ECDC00" w14:textId="77777777" w:rsidR="000800B9" w:rsidRDefault="00000000">
            <w:r>
              <w:rPr>
                <w:sz w:val="15"/>
              </w:rPr>
              <w:t>Manual selection can be inefficient at scale.</w:t>
            </w:r>
          </w:p>
        </w:tc>
        <w:tc>
          <w:tcPr>
            <w:tcW w:w="2628" w:type="dxa"/>
            <w:vAlign w:val="center"/>
          </w:tcPr>
          <w:p w14:paraId="17C09810" w14:textId="77777777" w:rsidR="000800B9" w:rsidRDefault="00000000">
            <w:r>
              <w:rPr>
                <w:sz w:val="15"/>
              </w:rPr>
              <w:t>Update category automatically.</w:t>
            </w:r>
          </w:p>
        </w:tc>
      </w:tr>
      <w:tr w:rsidR="000800B9" w14:paraId="78916BDE" w14:textId="77777777">
        <w:trPr>
          <w:jc w:val="center"/>
        </w:trPr>
        <w:tc>
          <w:tcPr>
            <w:tcW w:w="2628" w:type="dxa"/>
            <w:vAlign w:val="center"/>
          </w:tcPr>
          <w:p w14:paraId="6A99E27C" w14:textId="77777777" w:rsidR="000800B9" w:rsidRDefault="00000000">
            <w:r>
              <w:rPr>
                <w:b/>
                <w:sz w:val="15"/>
              </w:rPr>
              <w:t>5. Handle / route</w:t>
            </w:r>
          </w:p>
        </w:tc>
        <w:tc>
          <w:tcPr>
            <w:tcW w:w="2628" w:type="dxa"/>
            <w:vAlign w:val="center"/>
          </w:tcPr>
          <w:p w14:paraId="2C92A4E9" w14:textId="77777777" w:rsidR="000800B9" w:rsidRDefault="00000000">
            <w:r>
              <w:rPr>
                <w:sz w:val="15"/>
              </w:rPr>
              <w:t>IT staff continue support handling.</w:t>
            </w:r>
          </w:p>
        </w:tc>
        <w:tc>
          <w:tcPr>
            <w:tcW w:w="2628" w:type="dxa"/>
            <w:vAlign w:val="center"/>
          </w:tcPr>
          <w:p w14:paraId="10CD4DC6" w14:textId="77777777" w:rsidR="000800B9" w:rsidRDefault="00000000">
            <w:r>
              <w:rPr>
                <w:sz w:val="15"/>
              </w:rPr>
              <w:t>Routing depends on useful classification.</w:t>
            </w:r>
          </w:p>
        </w:tc>
        <w:tc>
          <w:tcPr>
            <w:tcW w:w="2628" w:type="dxa"/>
            <w:vAlign w:val="center"/>
          </w:tcPr>
          <w:p w14:paraId="2F2D5137" w14:textId="77777777" w:rsidR="000800B9" w:rsidRDefault="00000000">
            <w:r>
              <w:rPr>
                <w:sz w:val="15"/>
              </w:rPr>
              <w:t>Use category as a support input.</w:t>
            </w:r>
          </w:p>
        </w:tc>
      </w:tr>
    </w:tbl>
    <w:p w14:paraId="7DE40906" w14:textId="77777777" w:rsidR="000800B9" w:rsidRDefault="00000000">
      <w:r>
        <w:rPr>
          <w:b/>
          <w:sz w:val="23"/>
        </w:rPr>
        <w:t>3.2 Solution Requirement</w:t>
      </w:r>
    </w:p>
    <w:tbl>
      <w:tblPr>
        <w:tblStyle w:val="TableGrid"/>
        <w:tblW w:w="0" w:type="auto"/>
        <w:jc w:val="center"/>
        <w:tblLook w:val="04A0" w:firstRow="1" w:lastRow="0" w:firstColumn="1" w:lastColumn="0" w:noHBand="0" w:noVBand="1"/>
      </w:tblPr>
      <w:tblGrid>
        <w:gridCol w:w="3504"/>
        <w:gridCol w:w="3504"/>
        <w:gridCol w:w="3504"/>
      </w:tblGrid>
      <w:tr w:rsidR="000800B9" w14:paraId="36E7D5AB" w14:textId="77777777">
        <w:trPr>
          <w:jc w:val="center"/>
        </w:trPr>
        <w:tc>
          <w:tcPr>
            <w:tcW w:w="3504" w:type="dxa"/>
            <w:shd w:val="clear" w:color="auto" w:fill="D9EAF7"/>
            <w:vAlign w:val="center"/>
          </w:tcPr>
          <w:p w14:paraId="303B223E" w14:textId="77777777" w:rsidR="000800B9" w:rsidRDefault="00000000">
            <w:r>
              <w:rPr>
                <w:b/>
                <w:sz w:val="15"/>
              </w:rPr>
              <w:t>ID</w:t>
            </w:r>
          </w:p>
        </w:tc>
        <w:tc>
          <w:tcPr>
            <w:tcW w:w="3504" w:type="dxa"/>
            <w:shd w:val="clear" w:color="auto" w:fill="D9EAF7"/>
            <w:vAlign w:val="center"/>
          </w:tcPr>
          <w:p w14:paraId="679D7020" w14:textId="77777777" w:rsidR="000800B9" w:rsidRDefault="00000000">
            <w:r>
              <w:rPr>
                <w:b/>
                <w:sz w:val="15"/>
              </w:rPr>
              <w:t>Requirement</w:t>
            </w:r>
          </w:p>
        </w:tc>
        <w:tc>
          <w:tcPr>
            <w:tcW w:w="3504" w:type="dxa"/>
            <w:shd w:val="clear" w:color="auto" w:fill="D9EAF7"/>
            <w:vAlign w:val="center"/>
          </w:tcPr>
          <w:p w14:paraId="1DE36008" w14:textId="77777777" w:rsidR="000800B9" w:rsidRDefault="00000000">
            <w:r>
              <w:rPr>
                <w:b/>
                <w:sz w:val="15"/>
              </w:rPr>
              <w:t>Type</w:t>
            </w:r>
          </w:p>
        </w:tc>
      </w:tr>
      <w:tr w:rsidR="000800B9" w14:paraId="29CD31DA" w14:textId="77777777">
        <w:trPr>
          <w:jc w:val="center"/>
        </w:trPr>
        <w:tc>
          <w:tcPr>
            <w:tcW w:w="3504" w:type="dxa"/>
            <w:vAlign w:val="center"/>
          </w:tcPr>
          <w:p w14:paraId="76FCD4E3" w14:textId="77777777" w:rsidR="000800B9" w:rsidRDefault="00000000">
            <w:r>
              <w:rPr>
                <w:b/>
                <w:sz w:val="15"/>
              </w:rPr>
              <w:t>FR-01</w:t>
            </w:r>
          </w:p>
        </w:tc>
        <w:tc>
          <w:tcPr>
            <w:tcW w:w="3504" w:type="dxa"/>
            <w:vAlign w:val="center"/>
          </w:tcPr>
          <w:p w14:paraId="5C800B83" w14:textId="77777777" w:rsidR="000800B9" w:rsidRDefault="00000000">
            <w:r>
              <w:rPr>
                <w:sz w:val="15"/>
              </w:rPr>
              <w:t>The system shall trigger the classification flow when a new incident is created.</w:t>
            </w:r>
          </w:p>
        </w:tc>
        <w:tc>
          <w:tcPr>
            <w:tcW w:w="3504" w:type="dxa"/>
            <w:vAlign w:val="center"/>
          </w:tcPr>
          <w:p w14:paraId="374694F4" w14:textId="77777777" w:rsidR="000800B9" w:rsidRDefault="00000000">
            <w:r>
              <w:rPr>
                <w:sz w:val="15"/>
              </w:rPr>
              <w:t>Functional</w:t>
            </w:r>
          </w:p>
        </w:tc>
      </w:tr>
      <w:tr w:rsidR="000800B9" w14:paraId="0DB099B9" w14:textId="77777777">
        <w:trPr>
          <w:jc w:val="center"/>
        </w:trPr>
        <w:tc>
          <w:tcPr>
            <w:tcW w:w="3504" w:type="dxa"/>
            <w:vAlign w:val="center"/>
          </w:tcPr>
          <w:p w14:paraId="3FFE5089" w14:textId="77777777" w:rsidR="000800B9" w:rsidRDefault="00000000">
            <w:r>
              <w:rPr>
                <w:b/>
                <w:sz w:val="15"/>
              </w:rPr>
              <w:t>FR-02</w:t>
            </w:r>
          </w:p>
        </w:tc>
        <w:tc>
          <w:tcPr>
            <w:tcW w:w="3504" w:type="dxa"/>
            <w:vAlign w:val="center"/>
          </w:tcPr>
          <w:p w14:paraId="1A647788" w14:textId="77777777" w:rsidR="000800B9" w:rsidRDefault="00000000">
            <w:r>
              <w:rPr>
                <w:sz w:val="15"/>
              </w:rPr>
              <w:t>The flow shall use the incident Short Description and Description as classification inputs.</w:t>
            </w:r>
          </w:p>
        </w:tc>
        <w:tc>
          <w:tcPr>
            <w:tcW w:w="3504" w:type="dxa"/>
            <w:vAlign w:val="center"/>
          </w:tcPr>
          <w:p w14:paraId="1B4A5521" w14:textId="77777777" w:rsidR="000800B9" w:rsidRDefault="00000000">
            <w:r>
              <w:rPr>
                <w:sz w:val="15"/>
              </w:rPr>
              <w:t>Functional</w:t>
            </w:r>
          </w:p>
        </w:tc>
      </w:tr>
      <w:tr w:rsidR="000800B9" w14:paraId="2D642CAF" w14:textId="77777777">
        <w:trPr>
          <w:jc w:val="center"/>
        </w:trPr>
        <w:tc>
          <w:tcPr>
            <w:tcW w:w="3504" w:type="dxa"/>
            <w:vAlign w:val="center"/>
          </w:tcPr>
          <w:p w14:paraId="4B0613AA" w14:textId="77777777" w:rsidR="000800B9" w:rsidRDefault="00000000">
            <w:r>
              <w:rPr>
                <w:b/>
                <w:sz w:val="15"/>
              </w:rPr>
              <w:t>FR-03</w:t>
            </w:r>
          </w:p>
        </w:tc>
        <w:tc>
          <w:tcPr>
            <w:tcW w:w="3504" w:type="dxa"/>
            <w:vAlign w:val="center"/>
          </w:tcPr>
          <w:p w14:paraId="432D4935" w14:textId="77777777" w:rsidR="000800B9" w:rsidRDefault="00000000">
            <w:r>
              <w:rPr>
                <w:sz w:val="15"/>
              </w:rPr>
              <w:t>The flow shall evaluate predefined keywords using Flow Designer conditions.</w:t>
            </w:r>
          </w:p>
        </w:tc>
        <w:tc>
          <w:tcPr>
            <w:tcW w:w="3504" w:type="dxa"/>
            <w:vAlign w:val="center"/>
          </w:tcPr>
          <w:p w14:paraId="3B5E5809" w14:textId="77777777" w:rsidR="000800B9" w:rsidRDefault="00000000">
            <w:r>
              <w:rPr>
                <w:sz w:val="15"/>
              </w:rPr>
              <w:t>Functional</w:t>
            </w:r>
          </w:p>
        </w:tc>
      </w:tr>
      <w:tr w:rsidR="000800B9" w14:paraId="192B2F0D" w14:textId="77777777">
        <w:trPr>
          <w:jc w:val="center"/>
        </w:trPr>
        <w:tc>
          <w:tcPr>
            <w:tcW w:w="3504" w:type="dxa"/>
            <w:vAlign w:val="center"/>
          </w:tcPr>
          <w:p w14:paraId="77130020" w14:textId="77777777" w:rsidR="000800B9" w:rsidRDefault="00000000">
            <w:r>
              <w:rPr>
                <w:b/>
                <w:sz w:val="15"/>
              </w:rPr>
              <w:t>FR-04</w:t>
            </w:r>
          </w:p>
        </w:tc>
        <w:tc>
          <w:tcPr>
            <w:tcW w:w="3504" w:type="dxa"/>
            <w:vAlign w:val="center"/>
          </w:tcPr>
          <w:p w14:paraId="2EF8C190" w14:textId="77777777" w:rsidR="000800B9" w:rsidRDefault="00000000">
            <w:r>
              <w:rPr>
                <w:sz w:val="15"/>
              </w:rPr>
              <w:t>The flow shall classify configured issue types such as Wi-Fi, projector, password, and slow-computer incidents.</w:t>
            </w:r>
          </w:p>
        </w:tc>
        <w:tc>
          <w:tcPr>
            <w:tcW w:w="3504" w:type="dxa"/>
            <w:vAlign w:val="center"/>
          </w:tcPr>
          <w:p w14:paraId="1826878F" w14:textId="77777777" w:rsidR="000800B9" w:rsidRDefault="00000000">
            <w:r>
              <w:rPr>
                <w:sz w:val="15"/>
              </w:rPr>
              <w:t>Functional</w:t>
            </w:r>
          </w:p>
        </w:tc>
      </w:tr>
      <w:tr w:rsidR="000800B9" w14:paraId="6F90E099" w14:textId="77777777">
        <w:trPr>
          <w:jc w:val="center"/>
        </w:trPr>
        <w:tc>
          <w:tcPr>
            <w:tcW w:w="3504" w:type="dxa"/>
            <w:vAlign w:val="center"/>
          </w:tcPr>
          <w:p w14:paraId="28B8BEBF" w14:textId="77777777" w:rsidR="000800B9" w:rsidRDefault="00000000">
            <w:r>
              <w:rPr>
                <w:b/>
                <w:sz w:val="15"/>
              </w:rPr>
              <w:t>FR-05</w:t>
            </w:r>
          </w:p>
        </w:tc>
        <w:tc>
          <w:tcPr>
            <w:tcW w:w="3504" w:type="dxa"/>
            <w:vAlign w:val="center"/>
          </w:tcPr>
          <w:p w14:paraId="527A61A1" w14:textId="77777777" w:rsidR="000800B9" w:rsidRDefault="00000000">
            <w:r>
              <w:rPr>
                <w:sz w:val="15"/>
              </w:rPr>
              <w:t>The flow shall update the incident category when a configured condition matches.</w:t>
            </w:r>
          </w:p>
        </w:tc>
        <w:tc>
          <w:tcPr>
            <w:tcW w:w="3504" w:type="dxa"/>
            <w:vAlign w:val="center"/>
          </w:tcPr>
          <w:p w14:paraId="3C0038D4" w14:textId="77777777" w:rsidR="000800B9" w:rsidRDefault="00000000">
            <w:r>
              <w:rPr>
                <w:sz w:val="15"/>
              </w:rPr>
              <w:t>Functional</w:t>
            </w:r>
          </w:p>
        </w:tc>
      </w:tr>
      <w:tr w:rsidR="000800B9" w14:paraId="178C81CB" w14:textId="77777777">
        <w:trPr>
          <w:jc w:val="center"/>
        </w:trPr>
        <w:tc>
          <w:tcPr>
            <w:tcW w:w="3504" w:type="dxa"/>
            <w:vAlign w:val="center"/>
          </w:tcPr>
          <w:p w14:paraId="240547A4" w14:textId="77777777" w:rsidR="000800B9" w:rsidRDefault="00000000">
            <w:r>
              <w:rPr>
                <w:b/>
                <w:sz w:val="15"/>
              </w:rPr>
              <w:t>FR-06</w:t>
            </w:r>
          </w:p>
        </w:tc>
        <w:tc>
          <w:tcPr>
            <w:tcW w:w="3504" w:type="dxa"/>
            <w:vAlign w:val="center"/>
          </w:tcPr>
          <w:p w14:paraId="799A345E" w14:textId="77777777" w:rsidR="000800B9" w:rsidRDefault="00000000">
            <w:r>
              <w:rPr>
                <w:sz w:val="15"/>
              </w:rPr>
              <w:t>The resulting category shall support efficient ticket handling/routing.</w:t>
            </w:r>
          </w:p>
        </w:tc>
        <w:tc>
          <w:tcPr>
            <w:tcW w:w="3504" w:type="dxa"/>
            <w:vAlign w:val="center"/>
          </w:tcPr>
          <w:p w14:paraId="2BD7F987" w14:textId="77777777" w:rsidR="000800B9" w:rsidRDefault="00000000">
            <w:r>
              <w:rPr>
                <w:sz w:val="15"/>
              </w:rPr>
              <w:t>Functional</w:t>
            </w:r>
          </w:p>
        </w:tc>
      </w:tr>
      <w:tr w:rsidR="000800B9" w14:paraId="76EFF25A" w14:textId="77777777">
        <w:trPr>
          <w:jc w:val="center"/>
        </w:trPr>
        <w:tc>
          <w:tcPr>
            <w:tcW w:w="3504" w:type="dxa"/>
            <w:vAlign w:val="center"/>
          </w:tcPr>
          <w:p w14:paraId="045C02BF" w14:textId="77777777" w:rsidR="000800B9" w:rsidRDefault="00000000">
            <w:r>
              <w:rPr>
                <w:b/>
                <w:sz w:val="15"/>
              </w:rPr>
              <w:t>NFR-01</w:t>
            </w:r>
          </w:p>
        </w:tc>
        <w:tc>
          <w:tcPr>
            <w:tcW w:w="3504" w:type="dxa"/>
            <w:vAlign w:val="center"/>
          </w:tcPr>
          <w:p w14:paraId="58E1FD20" w14:textId="77777777" w:rsidR="000800B9" w:rsidRDefault="00000000">
            <w:r>
              <w:rPr>
                <w:sz w:val="15"/>
              </w:rPr>
              <w:t>The solution should be maintainable through no-code Flow Designer configuration.</w:t>
            </w:r>
          </w:p>
        </w:tc>
        <w:tc>
          <w:tcPr>
            <w:tcW w:w="3504" w:type="dxa"/>
            <w:vAlign w:val="center"/>
          </w:tcPr>
          <w:p w14:paraId="70B8A71D" w14:textId="77777777" w:rsidR="000800B9" w:rsidRDefault="00000000">
            <w:r>
              <w:rPr>
                <w:sz w:val="15"/>
              </w:rPr>
              <w:t>Non-functional</w:t>
            </w:r>
          </w:p>
        </w:tc>
      </w:tr>
      <w:tr w:rsidR="000800B9" w14:paraId="49BAD36E" w14:textId="77777777">
        <w:trPr>
          <w:jc w:val="center"/>
        </w:trPr>
        <w:tc>
          <w:tcPr>
            <w:tcW w:w="3504" w:type="dxa"/>
            <w:vAlign w:val="center"/>
          </w:tcPr>
          <w:p w14:paraId="6E315968" w14:textId="77777777" w:rsidR="000800B9" w:rsidRDefault="00000000">
            <w:r>
              <w:rPr>
                <w:b/>
                <w:sz w:val="15"/>
              </w:rPr>
              <w:t>NFR-02</w:t>
            </w:r>
          </w:p>
        </w:tc>
        <w:tc>
          <w:tcPr>
            <w:tcW w:w="3504" w:type="dxa"/>
            <w:vAlign w:val="center"/>
          </w:tcPr>
          <w:p w14:paraId="763FEE94" w14:textId="77777777" w:rsidR="000800B9" w:rsidRDefault="00000000">
            <w:r>
              <w:rPr>
                <w:sz w:val="15"/>
              </w:rPr>
              <w:t>The flow should behave consistently for repeated incidents with the same configured keyword conditions.</w:t>
            </w:r>
          </w:p>
        </w:tc>
        <w:tc>
          <w:tcPr>
            <w:tcW w:w="3504" w:type="dxa"/>
            <w:vAlign w:val="center"/>
          </w:tcPr>
          <w:p w14:paraId="0DB09117" w14:textId="77777777" w:rsidR="000800B9" w:rsidRDefault="00000000">
            <w:r>
              <w:rPr>
                <w:sz w:val="15"/>
              </w:rPr>
              <w:t>Non-functional</w:t>
            </w:r>
          </w:p>
        </w:tc>
      </w:tr>
      <w:tr w:rsidR="000800B9" w14:paraId="6ED4DC8B" w14:textId="77777777">
        <w:trPr>
          <w:jc w:val="center"/>
        </w:trPr>
        <w:tc>
          <w:tcPr>
            <w:tcW w:w="3504" w:type="dxa"/>
            <w:vAlign w:val="center"/>
          </w:tcPr>
          <w:p w14:paraId="1F4E0605" w14:textId="77777777" w:rsidR="000800B9" w:rsidRDefault="00000000">
            <w:r>
              <w:rPr>
                <w:b/>
                <w:sz w:val="15"/>
              </w:rPr>
              <w:t>NFR-03</w:t>
            </w:r>
          </w:p>
        </w:tc>
        <w:tc>
          <w:tcPr>
            <w:tcW w:w="3504" w:type="dxa"/>
            <w:vAlign w:val="center"/>
          </w:tcPr>
          <w:p w14:paraId="0F49A63E" w14:textId="77777777" w:rsidR="000800B9" w:rsidRDefault="00000000">
            <w:r>
              <w:rPr>
                <w:sz w:val="15"/>
              </w:rPr>
              <w:t>The automation should complete classification without unnecessary manual intervention after incident creation.</w:t>
            </w:r>
          </w:p>
        </w:tc>
        <w:tc>
          <w:tcPr>
            <w:tcW w:w="3504" w:type="dxa"/>
            <w:vAlign w:val="center"/>
          </w:tcPr>
          <w:p w14:paraId="177B4363" w14:textId="77777777" w:rsidR="000800B9" w:rsidRDefault="00000000">
            <w:r>
              <w:rPr>
                <w:sz w:val="15"/>
              </w:rPr>
              <w:t>Non-functional</w:t>
            </w:r>
          </w:p>
        </w:tc>
      </w:tr>
      <w:tr w:rsidR="000800B9" w14:paraId="24F0F66B" w14:textId="77777777">
        <w:trPr>
          <w:jc w:val="center"/>
        </w:trPr>
        <w:tc>
          <w:tcPr>
            <w:tcW w:w="3504" w:type="dxa"/>
            <w:vAlign w:val="center"/>
          </w:tcPr>
          <w:p w14:paraId="771DA772" w14:textId="77777777" w:rsidR="000800B9" w:rsidRDefault="00000000">
            <w:r>
              <w:rPr>
                <w:b/>
                <w:sz w:val="15"/>
              </w:rPr>
              <w:t>NFR-04</w:t>
            </w:r>
          </w:p>
        </w:tc>
        <w:tc>
          <w:tcPr>
            <w:tcW w:w="3504" w:type="dxa"/>
            <w:vAlign w:val="center"/>
          </w:tcPr>
          <w:p w14:paraId="47ADB06F" w14:textId="77777777" w:rsidR="000800B9" w:rsidRDefault="00000000">
            <w:r>
              <w:rPr>
                <w:sz w:val="15"/>
              </w:rPr>
              <w:t>Only authorized ServiceNow users should be able to modify the flow configuration.</w:t>
            </w:r>
          </w:p>
        </w:tc>
        <w:tc>
          <w:tcPr>
            <w:tcW w:w="3504" w:type="dxa"/>
            <w:vAlign w:val="center"/>
          </w:tcPr>
          <w:p w14:paraId="6D565B14" w14:textId="77777777" w:rsidR="000800B9" w:rsidRDefault="00000000">
            <w:r>
              <w:rPr>
                <w:sz w:val="15"/>
              </w:rPr>
              <w:t>Non-functional</w:t>
            </w:r>
          </w:p>
        </w:tc>
      </w:tr>
      <w:tr w:rsidR="000800B9" w14:paraId="47DDF9A0" w14:textId="77777777">
        <w:trPr>
          <w:jc w:val="center"/>
        </w:trPr>
        <w:tc>
          <w:tcPr>
            <w:tcW w:w="3504" w:type="dxa"/>
            <w:vAlign w:val="center"/>
          </w:tcPr>
          <w:p w14:paraId="4B2A2CEE" w14:textId="77777777" w:rsidR="000800B9" w:rsidRDefault="00000000">
            <w:r>
              <w:rPr>
                <w:b/>
                <w:sz w:val="15"/>
              </w:rPr>
              <w:t>NFR-05</w:t>
            </w:r>
          </w:p>
        </w:tc>
        <w:tc>
          <w:tcPr>
            <w:tcW w:w="3504" w:type="dxa"/>
            <w:vAlign w:val="center"/>
          </w:tcPr>
          <w:p w14:paraId="2C0A79EF" w14:textId="77777777" w:rsidR="000800B9" w:rsidRDefault="00000000">
            <w:r>
              <w:rPr>
                <w:sz w:val="15"/>
              </w:rPr>
              <w:t>The design should allow additional keywords and categories to be added as requirements evolve.</w:t>
            </w:r>
          </w:p>
        </w:tc>
        <w:tc>
          <w:tcPr>
            <w:tcW w:w="3504" w:type="dxa"/>
            <w:vAlign w:val="center"/>
          </w:tcPr>
          <w:p w14:paraId="28F486A4" w14:textId="77777777" w:rsidR="000800B9" w:rsidRDefault="00000000">
            <w:r>
              <w:rPr>
                <w:sz w:val="15"/>
              </w:rPr>
              <w:t>Non-functional</w:t>
            </w:r>
          </w:p>
        </w:tc>
      </w:tr>
    </w:tbl>
    <w:p w14:paraId="29BE43DF" w14:textId="77777777" w:rsidR="000800B9" w:rsidRDefault="00000000">
      <w:r>
        <w:rPr>
          <w:b/>
          <w:sz w:val="23"/>
        </w:rPr>
        <w:t>3.3 Data Flow Diagram</w:t>
      </w:r>
    </w:p>
    <w:p w14:paraId="033E8633" w14:textId="77777777" w:rsidR="000800B9" w:rsidRDefault="00000000">
      <w:pPr>
        <w:jc w:val="center"/>
      </w:pPr>
      <w:r>
        <w:rPr>
          <w:noProof/>
        </w:rPr>
        <w:drawing>
          <wp:inline distT="0" distB="0" distL="0" distR="0" wp14:anchorId="68DE4B32" wp14:editId="32F79D39">
            <wp:extent cx="6126480" cy="2755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C_Final_Report_DFD.png"/>
                    <pic:cNvPicPr/>
                  </pic:nvPicPr>
                  <pic:blipFill>
                    <a:blip r:embed="rId6"/>
                    <a:stretch>
                      <a:fillRect/>
                    </a:stretch>
                  </pic:blipFill>
                  <pic:spPr>
                    <a:xfrm>
                      <a:off x="0" y="0"/>
                      <a:ext cx="6126480" cy="2755510"/>
                    </a:xfrm>
                    <a:prstGeom prst="rect">
                      <a:avLst/>
                    </a:prstGeom>
                  </pic:spPr>
                </pic:pic>
              </a:graphicData>
            </a:graphic>
          </wp:inline>
        </w:drawing>
      </w:r>
    </w:p>
    <w:p w14:paraId="10AF113F" w14:textId="77777777" w:rsidR="000800B9" w:rsidRDefault="00000000">
      <w:pPr>
        <w:jc w:val="center"/>
      </w:pPr>
      <w:r>
        <w:t>Figure 1: Data flow for incident intake, keyword classification, category update, and support handling.</w:t>
      </w:r>
    </w:p>
    <w:p w14:paraId="273552A4" w14:textId="77777777" w:rsidR="000800B9" w:rsidRDefault="00000000">
      <w:r>
        <w:rPr>
          <w:b/>
          <w:sz w:val="23"/>
        </w:rPr>
        <w:t>3.4 Technology Stack</w:t>
      </w:r>
    </w:p>
    <w:tbl>
      <w:tblPr>
        <w:tblStyle w:val="TableGrid"/>
        <w:tblW w:w="0" w:type="auto"/>
        <w:jc w:val="center"/>
        <w:tblLook w:val="04A0" w:firstRow="1" w:lastRow="0" w:firstColumn="1" w:lastColumn="0" w:noHBand="0" w:noVBand="1"/>
      </w:tblPr>
      <w:tblGrid>
        <w:gridCol w:w="3504"/>
        <w:gridCol w:w="3504"/>
        <w:gridCol w:w="3504"/>
      </w:tblGrid>
      <w:tr w:rsidR="000800B9" w14:paraId="0DEAA226" w14:textId="77777777">
        <w:trPr>
          <w:jc w:val="center"/>
        </w:trPr>
        <w:tc>
          <w:tcPr>
            <w:tcW w:w="3504" w:type="dxa"/>
            <w:shd w:val="clear" w:color="auto" w:fill="D9EAF7"/>
            <w:vAlign w:val="center"/>
          </w:tcPr>
          <w:p w14:paraId="43B02343" w14:textId="77777777" w:rsidR="000800B9" w:rsidRDefault="00000000">
            <w:r>
              <w:rPr>
                <w:b/>
                <w:sz w:val="15"/>
              </w:rPr>
              <w:lastRenderedPageBreak/>
              <w:t>Layer / Component</w:t>
            </w:r>
          </w:p>
        </w:tc>
        <w:tc>
          <w:tcPr>
            <w:tcW w:w="3504" w:type="dxa"/>
            <w:shd w:val="clear" w:color="auto" w:fill="D9EAF7"/>
            <w:vAlign w:val="center"/>
          </w:tcPr>
          <w:p w14:paraId="57459855" w14:textId="77777777" w:rsidR="000800B9" w:rsidRDefault="00000000">
            <w:r>
              <w:rPr>
                <w:b/>
                <w:sz w:val="15"/>
              </w:rPr>
              <w:t>Technology / Service</w:t>
            </w:r>
          </w:p>
        </w:tc>
        <w:tc>
          <w:tcPr>
            <w:tcW w:w="3504" w:type="dxa"/>
            <w:shd w:val="clear" w:color="auto" w:fill="D9EAF7"/>
            <w:vAlign w:val="center"/>
          </w:tcPr>
          <w:p w14:paraId="23F1CA4D" w14:textId="77777777" w:rsidR="000800B9" w:rsidRDefault="00000000">
            <w:r>
              <w:rPr>
                <w:b/>
                <w:sz w:val="15"/>
              </w:rPr>
              <w:t>Purpose</w:t>
            </w:r>
          </w:p>
        </w:tc>
      </w:tr>
      <w:tr w:rsidR="000800B9" w14:paraId="4188E9BD" w14:textId="77777777">
        <w:trPr>
          <w:jc w:val="center"/>
        </w:trPr>
        <w:tc>
          <w:tcPr>
            <w:tcW w:w="3504" w:type="dxa"/>
            <w:vAlign w:val="center"/>
          </w:tcPr>
          <w:p w14:paraId="7D5B4BCA" w14:textId="77777777" w:rsidR="000800B9" w:rsidRDefault="00000000">
            <w:r>
              <w:rPr>
                <w:b/>
                <w:sz w:val="15"/>
              </w:rPr>
              <w:t>ITSM Platform</w:t>
            </w:r>
          </w:p>
        </w:tc>
        <w:tc>
          <w:tcPr>
            <w:tcW w:w="3504" w:type="dxa"/>
            <w:vAlign w:val="center"/>
          </w:tcPr>
          <w:p w14:paraId="3277893B" w14:textId="77777777" w:rsidR="000800B9" w:rsidRDefault="00000000">
            <w:r>
              <w:rPr>
                <w:sz w:val="15"/>
              </w:rPr>
              <w:t>ServiceNow</w:t>
            </w:r>
          </w:p>
        </w:tc>
        <w:tc>
          <w:tcPr>
            <w:tcW w:w="3504" w:type="dxa"/>
            <w:vAlign w:val="center"/>
          </w:tcPr>
          <w:p w14:paraId="2ED87839" w14:textId="77777777" w:rsidR="000800B9" w:rsidRDefault="00000000">
            <w:r>
              <w:rPr>
                <w:sz w:val="15"/>
              </w:rPr>
              <w:t>Hosts the incident records and workflow automation.</w:t>
            </w:r>
          </w:p>
        </w:tc>
      </w:tr>
      <w:tr w:rsidR="000800B9" w14:paraId="3693A774" w14:textId="77777777">
        <w:trPr>
          <w:jc w:val="center"/>
        </w:trPr>
        <w:tc>
          <w:tcPr>
            <w:tcW w:w="3504" w:type="dxa"/>
            <w:vAlign w:val="center"/>
          </w:tcPr>
          <w:p w14:paraId="3C7BD8FE" w14:textId="77777777" w:rsidR="000800B9" w:rsidRDefault="00000000">
            <w:r>
              <w:rPr>
                <w:b/>
                <w:sz w:val="15"/>
              </w:rPr>
              <w:t>Automation</w:t>
            </w:r>
          </w:p>
        </w:tc>
        <w:tc>
          <w:tcPr>
            <w:tcW w:w="3504" w:type="dxa"/>
            <w:vAlign w:val="center"/>
          </w:tcPr>
          <w:p w14:paraId="7640603C" w14:textId="77777777" w:rsidR="000800B9" w:rsidRDefault="00000000">
            <w:r>
              <w:rPr>
                <w:sz w:val="15"/>
              </w:rPr>
              <w:t>Flow Designer</w:t>
            </w:r>
          </w:p>
        </w:tc>
        <w:tc>
          <w:tcPr>
            <w:tcW w:w="3504" w:type="dxa"/>
            <w:vAlign w:val="center"/>
          </w:tcPr>
          <w:p w14:paraId="1EB8E771" w14:textId="77777777" w:rsidR="000800B9" w:rsidRDefault="00000000">
            <w:r>
              <w:rPr>
                <w:sz w:val="15"/>
              </w:rPr>
              <w:t>Triggers and executes the no-code classification flow.</w:t>
            </w:r>
          </w:p>
        </w:tc>
      </w:tr>
      <w:tr w:rsidR="000800B9" w14:paraId="1E7F4096" w14:textId="77777777">
        <w:trPr>
          <w:jc w:val="center"/>
        </w:trPr>
        <w:tc>
          <w:tcPr>
            <w:tcW w:w="3504" w:type="dxa"/>
            <w:vAlign w:val="center"/>
          </w:tcPr>
          <w:p w14:paraId="598BD8F8" w14:textId="77777777" w:rsidR="000800B9" w:rsidRDefault="00000000">
            <w:r>
              <w:rPr>
                <w:b/>
                <w:sz w:val="15"/>
              </w:rPr>
              <w:t>Input Data</w:t>
            </w:r>
          </w:p>
        </w:tc>
        <w:tc>
          <w:tcPr>
            <w:tcW w:w="3504" w:type="dxa"/>
            <w:vAlign w:val="center"/>
          </w:tcPr>
          <w:p w14:paraId="650F750A" w14:textId="77777777" w:rsidR="000800B9" w:rsidRDefault="00000000">
            <w:r>
              <w:rPr>
                <w:sz w:val="15"/>
              </w:rPr>
              <w:t>Incident Short Description + Description</w:t>
            </w:r>
          </w:p>
        </w:tc>
        <w:tc>
          <w:tcPr>
            <w:tcW w:w="3504" w:type="dxa"/>
            <w:vAlign w:val="center"/>
          </w:tcPr>
          <w:p w14:paraId="1D09DD66" w14:textId="77777777" w:rsidR="000800B9" w:rsidRDefault="00000000">
            <w:r>
              <w:rPr>
                <w:sz w:val="15"/>
              </w:rPr>
              <w:t>Text fields inspected by the classification rules.</w:t>
            </w:r>
          </w:p>
        </w:tc>
      </w:tr>
      <w:tr w:rsidR="000800B9" w14:paraId="3ABE4460" w14:textId="77777777">
        <w:trPr>
          <w:jc w:val="center"/>
        </w:trPr>
        <w:tc>
          <w:tcPr>
            <w:tcW w:w="3504" w:type="dxa"/>
            <w:vAlign w:val="center"/>
          </w:tcPr>
          <w:p w14:paraId="12DD8C9E" w14:textId="77777777" w:rsidR="000800B9" w:rsidRDefault="00000000">
            <w:r>
              <w:rPr>
                <w:b/>
                <w:sz w:val="15"/>
              </w:rPr>
              <w:t>Logic</w:t>
            </w:r>
          </w:p>
        </w:tc>
        <w:tc>
          <w:tcPr>
            <w:tcW w:w="3504" w:type="dxa"/>
            <w:vAlign w:val="center"/>
          </w:tcPr>
          <w:p w14:paraId="58683FDF" w14:textId="77777777" w:rsidR="000800B9" w:rsidRDefault="00000000">
            <w:r>
              <w:rPr>
                <w:sz w:val="15"/>
              </w:rPr>
              <w:t>Flow Designer Conditions / Branches</w:t>
            </w:r>
          </w:p>
        </w:tc>
        <w:tc>
          <w:tcPr>
            <w:tcW w:w="3504" w:type="dxa"/>
            <w:vAlign w:val="center"/>
          </w:tcPr>
          <w:p w14:paraId="326729E0" w14:textId="77777777" w:rsidR="000800B9" w:rsidRDefault="00000000">
            <w:r>
              <w:rPr>
                <w:sz w:val="15"/>
              </w:rPr>
              <w:t>Matches predefined keywords and selects the configured outcome.</w:t>
            </w:r>
          </w:p>
        </w:tc>
      </w:tr>
      <w:tr w:rsidR="000800B9" w14:paraId="5B15004C" w14:textId="77777777">
        <w:trPr>
          <w:jc w:val="center"/>
        </w:trPr>
        <w:tc>
          <w:tcPr>
            <w:tcW w:w="3504" w:type="dxa"/>
            <w:vAlign w:val="center"/>
          </w:tcPr>
          <w:p w14:paraId="3051F416" w14:textId="77777777" w:rsidR="000800B9" w:rsidRDefault="00000000">
            <w:r>
              <w:rPr>
                <w:b/>
                <w:sz w:val="15"/>
              </w:rPr>
              <w:t>Record Update</w:t>
            </w:r>
          </w:p>
        </w:tc>
        <w:tc>
          <w:tcPr>
            <w:tcW w:w="3504" w:type="dxa"/>
            <w:vAlign w:val="center"/>
          </w:tcPr>
          <w:p w14:paraId="530DC855" w14:textId="77777777" w:rsidR="000800B9" w:rsidRDefault="00000000">
            <w:r>
              <w:rPr>
                <w:sz w:val="15"/>
              </w:rPr>
              <w:t>Incident Category field</w:t>
            </w:r>
          </w:p>
        </w:tc>
        <w:tc>
          <w:tcPr>
            <w:tcW w:w="3504" w:type="dxa"/>
            <w:vAlign w:val="center"/>
          </w:tcPr>
          <w:p w14:paraId="52CB44A3" w14:textId="77777777" w:rsidR="000800B9" w:rsidRDefault="00000000">
            <w:r>
              <w:rPr>
                <w:sz w:val="15"/>
              </w:rPr>
              <w:t>Stores the classification result.</w:t>
            </w:r>
          </w:p>
        </w:tc>
      </w:tr>
      <w:tr w:rsidR="000800B9" w14:paraId="7632CAF4" w14:textId="77777777">
        <w:trPr>
          <w:jc w:val="center"/>
        </w:trPr>
        <w:tc>
          <w:tcPr>
            <w:tcW w:w="3504" w:type="dxa"/>
            <w:vAlign w:val="center"/>
          </w:tcPr>
          <w:p w14:paraId="4FB950B4" w14:textId="77777777" w:rsidR="000800B9" w:rsidRDefault="00000000">
            <w:r>
              <w:rPr>
                <w:b/>
                <w:sz w:val="15"/>
              </w:rPr>
              <w:t>Access Control</w:t>
            </w:r>
          </w:p>
        </w:tc>
        <w:tc>
          <w:tcPr>
            <w:tcW w:w="3504" w:type="dxa"/>
            <w:vAlign w:val="center"/>
          </w:tcPr>
          <w:p w14:paraId="1359F537" w14:textId="77777777" w:rsidR="000800B9" w:rsidRDefault="00000000">
            <w:r>
              <w:rPr>
                <w:sz w:val="15"/>
              </w:rPr>
              <w:t>ServiceNow roles / permissions</w:t>
            </w:r>
          </w:p>
        </w:tc>
        <w:tc>
          <w:tcPr>
            <w:tcW w:w="3504" w:type="dxa"/>
            <w:vAlign w:val="center"/>
          </w:tcPr>
          <w:p w14:paraId="7D210110" w14:textId="77777777" w:rsidR="000800B9" w:rsidRDefault="00000000">
            <w:r>
              <w:rPr>
                <w:sz w:val="15"/>
              </w:rPr>
              <w:t>Controls who can maintain or administer the flow.</w:t>
            </w:r>
          </w:p>
        </w:tc>
      </w:tr>
    </w:tbl>
    <w:p w14:paraId="15A0F47F" w14:textId="77777777" w:rsidR="000800B9" w:rsidRDefault="00000000">
      <w:r>
        <w:rPr>
          <w:b/>
          <w:sz w:val="28"/>
        </w:rPr>
        <w:t>4. PROJECT DESIGN</w:t>
      </w:r>
    </w:p>
    <w:p w14:paraId="5AD0575E" w14:textId="77777777" w:rsidR="000800B9" w:rsidRDefault="00000000">
      <w:r>
        <w:rPr>
          <w:b/>
          <w:sz w:val="23"/>
        </w:rPr>
        <w:t>4.1 Problem Solution Fit</w:t>
      </w:r>
    </w:p>
    <w:tbl>
      <w:tblPr>
        <w:tblStyle w:val="TableGrid"/>
        <w:tblW w:w="0" w:type="auto"/>
        <w:jc w:val="center"/>
        <w:tblLook w:val="04A0" w:firstRow="1" w:lastRow="0" w:firstColumn="1" w:lastColumn="0" w:noHBand="0" w:noVBand="1"/>
      </w:tblPr>
      <w:tblGrid>
        <w:gridCol w:w="5256"/>
        <w:gridCol w:w="5256"/>
      </w:tblGrid>
      <w:tr w:rsidR="000800B9" w14:paraId="268E4B5D" w14:textId="77777777">
        <w:trPr>
          <w:jc w:val="center"/>
        </w:trPr>
        <w:tc>
          <w:tcPr>
            <w:tcW w:w="5256" w:type="dxa"/>
            <w:shd w:val="clear" w:color="auto" w:fill="D9EAF7"/>
            <w:vAlign w:val="center"/>
          </w:tcPr>
          <w:p w14:paraId="05B4A9F0" w14:textId="77777777" w:rsidR="000800B9" w:rsidRDefault="00000000">
            <w:r>
              <w:rPr>
                <w:b/>
                <w:sz w:val="15"/>
              </w:rPr>
              <w:t>Canvas Area</w:t>
            </w:r>
          </w:p>
        </w:tc>
        <w:tc>
          <w:tcPr>
            <w:tcW w:w="5256" w:type="dxa"/>
            <w:shd w:val="clear" w:color="auto" w:fill="D9EAF7"/>
            <w:vAlign w:val="center"/>
          </w:tcPr>
          <w:p w14:paraId="7EE8082B" w14:textId="77777777" w:rsidR="000800B9" w:rsidRDefault="00000000">
            <w:r>
              <w:rPr>
                <w:b/>
                <w:sz w:val="15"/>
              </w:rPr>
              <w:t>Project Fit</w:t>
            </w:r>
          </w:p>
        </w:tc>
      </w:tr>
      <w:tr w:rsidR="000800B9" w14:paraId="1A0F315F" w14:textId="77777777">
        <w:trPr>
          <w:jc w:val="center"/>
        </w:trPr>
        <w:tc>
          <w:tcPr>
            <w:tcW w:w="5256" w:type="dxa"/>
            <w:vAlign w:val="center"/>
          </w:tcPr>
          <w:p w14:paraId="3BEDFE6F" w14:textId="77777777" w:rsidR="000800B9" w:rsidRDefault="00000000">
            <w:r>
              <w:rPr>
                <w:b/>
                <w:sz w:val="15"/>
              </w:rPr>
              <w:t>Customer Segment(s)</w:t>
            </w:r>
          </w:p>
        </w:tc>
        <w:tc>
          <w:tcPr>
            <w:tcW w:w="5256" w:type="dxa"/>
            <w:vAlign w:val="center"/>
          </w:tcPr>
          <w:p w14:paraId="3446C563" w14:textId="77777777" w:rsidR="000800B9" w:rsidRDefault="00000000">
            <w:r>
              <w:rPr>
                <w:sz w:val="15"/>
              </w:rPr>
              <w:t>School IT helpdesk agents; students and teachers who submit incidents.</w:t>
            </w:r>
          </w:p>
        </w:tc>
      </w:tr>
      <w:tr w:rsidR="000800B9" w14:paraId="2D7BE5DB" w14:textId="77777777">
        <w:trPr>
          <w:jc w:val="center"/>
        </w:trPr>
        <w:tc>
          <w:tcPr>
            <w:tcW w:w="5256" w:type="dxa"/>
            <w:vAlign w:val="center"/>
          </w:tcPr>
          <w:p w14:paraId="53E5CB26" w14:textId="77777777" w:rsidR="000800B9" w:rsidRDefault="00000000">
            <w:r>
              <w:rPr>
                <w:b/>
                <w:sz w:val="15"/>
              </w:rPr>
              <w:t>Jobs-to-be-Done / Problems</w:t>
            </w:r>
          </w:p>
        </w:tc>
        <w:tc>
          <w:tcPr>
            <w:tcW w:w="5256" w:type="dxa"/>
            <w:vAlign w:val="center"/>
          </w:tcPr>
          <w:p w14:paraId="31AF4F24" w14:textId="77777777" w:rsidR="000800B9" w:rsidRDefault="00000000">
            <w:r>
              <w:rPr>
                <w:sz w:val="15"/>
              </w:rPr>
              <w:t>Classify incoming incidents quickly, consistently, and with less repetitive manual work.</w:t>
            </w:r>
          </w:p>
        </w:tc>
      </w:tr>
      <w:tr w:rsidR="000800B9" w14:paraId="644B1C8B" w14:textId="77777777">
        <w:trPr>
          <w:jc w:val="center"/>
        </w:trPr>
        <w:tc>
          <w:tcPr>
            <w:tcW w:w="5256" w:type="dxa"/>
            <w:vAlign w:val="center"/>
          </w:tcPr>
          <w:p w14:paraId="052DCADE" w14:textId="77777777" w:rsidR="000800B9" w:rsidRDefault="00000000">
            <w:r>
              <w:rPr>
                <w:b/>
                <w:sz w:val="15"/>
              </w:rPr>
              <w:t>Customer Constraints</w:t>
            </w:r>
          </w:p>
        </w:tc>
        <w:tc>
          <w:tcPr>
            <w:tcW w:w="5256" w:type="dxa"/>
            <w:vAlign w:val="center"/>
          </w:tcPr>
          <w:p w14:paraId="48CC64FD" w14:textId="77777777" w:rsidR="000800B9" w:rsidRDefault="00000000">
            <w:r>
              <w:rPr>
                <w:sz w:val="15"/>
              </w:rPr>
              <w:t>Multiple requests arrive daily; IT staff must currently review and categorize each one.</w:t>
            </w:r>
          </w:p>
        </w:tc>
      </w:tr>
      <w:tr w:rsidR="000800B9" w14:paraId="5C86BF53" w14:textId="77777777">
        <w:trPr>
          <w:jc w:val="center"/>
        </w:trPr>
        <w:tc>
          <w:tcPr>
            <w:tcW w:w="5256" w:type="dxa"/>
            <w:vAlign w:val="center"/>
          </w:tcPr>
          <w:p w14:paraId="3092EA25" w14:textId="77777777" w:rsidR="000800B9" w:rsidRDefault="00000000">
            <w:r>
              <w:rPr>
                <w:b/>
                <w:sz w:val="15"/>
              </w:rPr>
              <w:t>Available Solution</w:t>
            </w:r>
          </w:p>
        </w:tc>
        <w:tc>
          <w:tcPr>
            <w:tcW w:w="5256" w:type="dxa"/>
            <w:vAlign w:val="center"/>
          </w:tcPr>
          <w:p w14:paraId="0F2D6BA1" w14:textId="77777777" w:rsidR="000800B9" w:rsidRDefault="00000000">
            <w:r>
              <w:rPr>
                <w:sz w:val="15"/>
              </w:rPr>
              <w:t>Current manual review and category assignment.</w:t>
            </w:r>
          </w:p>
        </w:tc>
      </w:tr>
      <w:tr w:rsidR="000800B9" w14:paraId="166463E2" w14:textId="77777777">
        <w:trPr>
          <w:jc w:val="center"/>
        </w:trPr>
        <w:tc>
          <w:tcPr>
            <w:tcW w:w="5256" w:type="dxa"/>
            <w:vAlign w:val="center"/>
          </w:tcPr>
          <w:p w14:paraId="3866CA10" w14:textId="77777777" w:rsidR="000800B9" w:rsidRDefault="00000000">
            <w:r>
              <w:rPr>
                <w:b/>
                <w:sz w:val="15"/>
              </w:rPr>
              <w:t>Problem Root Cause</w:t>
            </w:r>
          </w:p>
        </w:tc>
        <w:tc>
          <w:tcPr>
            <w:tcW w:w="5256" w:type="dxa"/>
            <w:vAlign w:val="center"/>
          </w:tcPr>
          <w:p w14:paraId="5A62ABC4" w14:textId="77777777" w:rsidR="000800B9" w:rsidRDefault="00000000">
            <w:r>
              <w:rPr>
                <w:sz w:val="15"/>
              </w:rPr>
              <w:t>Classification is performed manually and there is no automated keyword evaluation at incident creation.</w:t>
            </w:r>
          </w:p>
        </w:tc>
      </w:tr>
      <w:tr w:rsidR="000800B9" w14:paraId="49160BDA" w14:textId="77777777">
        <w:trPr>
          <w:jc w:val="center"/>
        </w:trPr>
        <w:tc>
          <w:tcPr>
            <w:tcW w:w="5256" w:type="dxa"/>
            <w:vAlign w:val="center"/>
          </w:tcPr>
          <w:p w14:paraId="24589B3D" w14:textId="77777777" w:rsidR="000800B9" w:rsidRDefault="00000000">
            <w:r>
              <w:rPr>
                <w:b/>
                <w:sz w:val="15"/>
              </w:rPr>
              <w:t>Triggers</w:t>
            </w:r>
          </w:p>
        </w:tc>
        <w:tc>
          <w:tcPr>
            <w:tcW w:w="5256" w:type="dxa"/>
            <w:vAlign w:val="center"/>
          </w:tcPr>
          <w:p w14:paraId="7648273B" w14:textId="77777777" w:rsidR="000800B9" w:rsidRDefault="00000000">
            <w:r>
              <w:rPr>
                <w:sz w:val="15"/>
              </w:rPr>
              <w:t>Creation of a new incident containing issue-related text.</w:t>
            </w:r>
          </w:p>
        </w:tc>
      </w:tr>
      <w:tr w:rsidR="000800B9" w14:paraId="383AFDA8" w14:textId="77777777">
        <w:trPr>
          <w:jc w:val="center"/>
        </w:trPr>
        <w:tc>
          <w:tcPr>
            <w:tcW w:w="5256" w:type="dxa"/>
            <w:vAlign w:val="center"/>
          </w:tcPr>
          <w:p w14:paraId="6DD18921" w14:textId="77777777" w:rsidR="000800B9" w:rsidRDefault="00000000">
            <w:r>
              <w:rPr>
                <w:b/>
                <w:sz w:val="15"/>
              </w:rPr>
              <w:t>Behaviour</w:t>
            </w:r>
          </w:p>
        </w:tc>
        <w:tc>
          <w:tcPr>
            <w:tcW w:w="5256" w:type="dxa"/>
            <w:vAlign w:val="center"/>
          </w:tcPr>
          <w:p w14:paraId="1A869626" w14:textId="77777777" w:rsidR="000800B9" w:rsidRDefault="00000000">
            <w:r>
              <w:rPr>
                <w:sz w:val="15"/>
              </w:rPr>
              <w:t>IT staff read the incident, identify the issue type, choose a category, and proceed with handling.</w:t>
            </w:r>
          </w:p>
        </w:tc>
      </w:tr>
      <w:tr w:rsidR="000800B9" w14:paraId="2E2A3362" w14:textId="77777777">
        <w:trPr>
          <w:jc w:val="center"/>
        </w:trPr>
        <w:tc>
          <w:tcPr>
            <w:tcW w:w="5256" w:type="dxa"/>
            <w:vAlign w:val="center"/>
          </w:tcPr>
          <w:p w14:paraId="4A21E54E" w14:textId="77777777" w:rsidR="000800B9" w:rsidRDefault="00000000">
            <w:r>
              <w:rPr>
                <w:b/>
                <w:sz w:val="15"/>
              </w:rPr>
              <w:t>Your Solution</w:t>
            </w:r>
          </w:p>
        </w:tc>
        <w:tc>
          <w:tcPr>
            <w:tcW w:w="5256" w:type="dxa"/>
            <w:vAlign w:val="center"/>
          </w:tcPr>
          <w:p w14:paraId="1166C1EC" w14:textId="77777777" w:rsidR="000800B9" w:rsidRDefault="00000000">
            <w:r>
              <w:rPr>
                <w:sz w:val="15"/>
              </w:rPr>
              <w:t>A Flow Designer flow evaluates Short Description and Description, applies keyword conditions, and updates the category.</w:t>
            </w:r>
          </w:p>
        </w:tc>
      </w:tr>
      <w:tr w:rsidR="000800B9" w14:paraId="332DF0A6" w14:textId="77777777">
        <w:trPr>
          <w:jc w:val="center"/>
        </w:trPr>
        <w:tc>
          <w:tcPr>
            <w:tcW w:w="5256" w:type="dxa"/>
            <w:vAlign w:val="center"/>
          </w:tcPr>
          <w:p w14:paraId="2401F65E" w14:textId="77777777" w:rsidR="000800B9" w:rsidRDefault="00000000">
            <w:r>
              <w:rPr>
                <w:b/>
                <w:sz w:val="15"/>
              </w:rPr>
              <w:t>Channels</w:t>
            </w:r>
          </w:p>
        </w:tc>
        <w:tc>
          <w:tcPr>
            <w:tcW w:w="5256" w:type="dxa"/>
            <w:vAlign w:val="center"/>
          </w:tcPr>
          <w:p w14:paraId="7A553DBA" w14:textId="77777777" w:rsidR="000800B9" w:rsidRDefault="00000000">
            <w:r>
              <w:rPr>
                <w:sz w:val="15"/>
              </w:rPr>
              <w:t>ServiceNow incident records are the online system channel; no separate offline channel is specified.</w:t>
            </w:r>
          </w:p>
        </w:tc>
      </w:tr>
      <w:tr w:rsidR="000800B9" w14:paraId="1869A012" w14:textId="77777777">
        <w:trPr>
          <w:jc w:val="center"/>
        </w:trPr>
        <w:tc>
          <w:tcPr>
            <w:tcW w:w="5256" w:type="dxa"/>
            <w:vAlign w:val="center"/>
          </w:tcPr>
          <w:p w14:paraId="0475CF53" w14:textId="77777777" w:rsidR="000800B9" w:rsidRDefault="00000000">
            <w:r>
              <w:rPr>
                <w:b/>
                <w:sz w:val="15"/>
              </w:rPr>
              <w:t>Emotions / Outcomes</w:t>
            </w:r>
          </w:p>
        </w:tc>
        <w:tc>
          <w:tcPr>
            <w:tcW w:w="5256" w:type="dxa"/>
            <w:vAlign w:val="center"/>
          </w:tcPr>
          <w:p w14:paraId="369F4D6A" w14:textId="77777777" w:rsidR="000800B9" w:rsidRDefault="00000000">
            <w:r>
              <w:rPr>
                <w:sz w:val="15"/>
              </w:rPr>
              <w:t>Before: repetitive manual effort. After: faster, more consistent classification and improved routing efficiency.</w:t>
            </w:r>
          </w:p>
        </w:tc>
      </w:tr>
    </w:tbl>
    <w:p w14:paraId="272E8DBC" w14:textId="77777777" w:rsidR="000800B9" w:rsidRDefault="00000000">
      <w:r>
        <w:rPr>
          <w:b/>
          <w:sz w:val="23"/>
        </w:rPr>
        <w:t>4.2 Proposed Solution</w:t>
      </w:r>
    </w:p>
    <w:p w14:paraId="40002BCE" w14:textId="77777777" w:rsidR="000800B9" w:rsidRDefault="00000000">
      <w:pPr>
        <w:pStyle w:val="ListBullet"/>
      </w:pPr>
      <w:r>
        <w:t>Create a Flow Designer flow with an incident-created trigger.</w:t>
      </w:r>
    </w:p>
    <w:p w14:paraId="619D54C0" w14:textId="77777777" w:rsidR="000800B9" w:rsidRDefault="00000000">
      <w:pPr>
        <w:pStyle w:val="ListBullet"/>
      </w:pPr>
      <w:r>
        <w:t>Read Short Description and Description from the newly created incident.</w:t>
      </w:r>
    </w:p>
    <w:p w14:paraId="6BC93E90" w14:textId="77777777" w:rsidR="000800B9" w:rsidRDefault="00000000">
      <w:pPr>
        <w:pStyle w:val="ListBullet"/>
      </w:pPr>
      <w:r>
        <w:t>Use predefined keyword conditions for common issue types.</w:t>
      </w:r>
    </w:p>
    <w:p w14:paraId="2271FAF9" w14:textId="77777777" w:rsidR="000800B9" w:rsidRDefault="00000000">
      <w:pPr>
        <w:pStyle w:val="ListBullet"/>
      </w:pPr>
      <w:r>
        <w:t>Branch according to the matching condition.</w:t>
      </w:r>
    </w:p>
    <w:p w14:paraId="09B5E23A" w14:textId="77777777" w:rsidR="000800B9" w:rsidRDefault="00000000">
      <w:pPr>
        <w:pStyle w:val="ListBullet"/>
      </w:pPr>
      <w:r>
        <w:t>Update the incident category with the configured classification.</w:t>
      </w:r>
    </w:p>
    <w:p w14:paraId="21B46E4A" w14:textId="77777777" w:rsidR="000800B9" w:rsidRDefault="00000000">
      <w:pPr>
        <w:pStyle w:val="ListBullet"/>
      </w:pPr>
      <w:r>
        <w:t>Allow authorized administrators to maintain keyword conditions without source-code changes.</w:t>
      </w:r>
    </w:p>
    <w:p w14:paraId="21F7CE99" w14:textId="77777777" w:rsidR="000800B9" w:rsidRDefault="00000000">
      <w:pPr>
        <w:pStyle w:val="ListBullet"/>
      </w:pPr>
      <w:r>
        <w:t>Use the category as an input for efficient support handling and routing.</w:t>
      </w:r>
    </w:p>
    <w:p w14:paraId="3ABD8286" w14:textId="77777777" w:rsidR="000800B9" w:rsidRDefault="00000000">
      <w:r>
        <w:rPr>
          <w:b/>
          <w:sz w:val="23"/>
        </w:rPr>
        <w:t>4.3 Solution Architecture</w:t>
      </w:r>
    </w:p>
    <w:p w14:paraId="13451856" w14:textId="77777777" w:rsidR="000800B9" w:rsidRDefault="00000000">
      <w:pPr>
        <w:jc w:val="center"/>
      </w:pPr>
      <w:r>
        <w:rPr>
          <w:noProof/>
        </w:rPr>
        <w:drawing>
          <wp:inline distT="0" distB="0" distL="0" distR="0" wp14:anchorId="6057684D" wp14:editId="14492E96">
            <wp:extent cx="6126480" cy="27813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C_Final_Report_Architecture.png"/>
                    <pic:cNvPicPr/>
                  </pic:nvPicPr>
                  <pic:blipFill>
                    <a:blip r:embed="rId7"/>
                    <a:stretch>
                      <a:fillRect/>
                    </a:stretch>
                  </pic:blipFill>
                  <pic:spPr>
                    <a:xfrm>
                      <a:off x="0" y="0"/>
                      <a:ext cx="6126480" cy="2781382"/>
                    </a:xfrm>
                    <a:prstGeom prst="rect">
                      <a:avLst/>
                    </a:prstGeom>
                  </pic:spPr>
                </pic:pic>
              </a:graphicData>
            </a:graphic>
          </wp:inline>
        </w:drawing>
      </w:r>
    </w:p>
    <w:p w14:paraId="5CC363EC" w14:textId="77777777" w:rsidR="000800B9" w:rsidRDefault="00000000">
      <w:pPr>
        <w:jc w:val="center"/>
      </w:pPr>
      <w:r>
        <w:lastRenderedPageBreak/>
        <w:t>Figure 2: Solution architecture for Auto Ticket Classification using ServiceNow Flow Designer.</w:t>
      </w:r>
    </w:p>
    <w:tbl>
      <w:tblPr>
        <w:tblStyle w:val="TableGrid"/>
        <w:tblW w:w="0" w:type="auto"/>
        <w:jc w:val="center"/>
        <w:tblLook w:val="04A0" w:firstRow="1" w:lastRow="0" w:firstColumn="1" w:lastColumn="0" w:noHBand="0" w:noVBand="1"/>
      </w:tblPr>
      <w:tblGrid>
        <w:gridCol w:w="5256"/>
        <w:gridCol w:w="5256"/>
      </w:tblGrid>
      <w:tr w:rsidR="000800B9" w14:paraId="62822E93" w14:textId="77777777">
        <w:trPr>
          <w:jc w:val="center"/>
        </w:trPr>
        <w:tc>
          <w:tcPr>
            <w:tcW w:w="5256" w:type="dxa"/>
            <w:shd w:val="clear" w:color="auto" w:fill="D9EAF7"/>
            <w:vAlign w:val="center"/>
          </w:tcPr>
          <w:p w14:paraId="4EDD35EA" w14:textId="77777777" w:rsidR="000800B9" w:rsidRDefault="00000000">
            <w:r>
              <w:rPr>
                <w:b/>
                <w:sz w:val="15"/>
              </w:rPr>
              <w:t>Component</w:t>
            </w:r>
          </w:p>
        </w:tc>
        <w:tc>
          <w:tcPr>
            <w:tcW w:w="5256" w:type="dxa"/>
            <w:shd w:val="clear" w:color="auto" w:fill="D9EAF7"/>
            <w:vAlign w:val="center"/>
          </w:tcPr>
          <w:p w14:paraId="176A4267" w14:textId="77777777" w:rsidR="000800B9" w:rsidRDefault="00000000">
            <w:r>
              <w:rPr>
                <w:b/>
                <w:sz w:val="15"/>
              </w:rPr>
              <w:t>Responsibility</w:t>
            </w:r>
          </w:p>
        </w:tc>
      </w:tr>
      <w:tr w:rsidR="000800B9" w14:paraId="0063A3EE" w14:textId="77777777">
        <w:trPr>
          <w:jc w:val="center"/>
        </w:trPr>
        <w:tc>
          <w:tcPr>
            <w:tcW w:w="5256" w:type="dxa"/>
            <w:vAlign w:val="center"/>
          </w:tcPr>
          <w:p w14:paraId="3741B058" w14:textId="77777777" w:rsidR="000800B9" w:rsidRDefault="00000000">
            <w:r>
              <w:rPr>
                <w:b/>
                <w:sz w:val="15"/>
              </w:rPr>
              <w:t>Student / Teacher</w:t>
            </w:r>
          </w:p>
        </w:tc>
        <w:tc>
          <w:tcPr>
            <w:tcW w:w="5256" w:type="dxa"/>
            <w:vAlign w:val="center"/>
          </w:tcPr>
          <w:p w14:paraId="6E16EBDE" w14:textId="77777777" w:rsidR="000800B9" w:rsidRDefault="00000000">
            <w:r>
              <w:rPr>
                <w:sz w:val="15"/>
              </w:rPr>
              <w:t>Provides the incident request.</w:t>
            </w:r>
          </w:p>
        </w:tc>
      </w:tr>
      <w:tr w:rsidR="000800B9" w14:paraId="781C1D6F" w14:textId="77777777">
        <w:trPr>
          <w:jc w:val="center"/>
        </w:trPr>
        <w:tc>
          <w:tcPr>
            <w:tcW w:w="5256" w:type="dxa"/>
            <w:vAlign w:val="center"/>
          </w:tcPr>
          <w:p w14:paraId="099493BE" w14:textId="77777777" w:rsidR="000800B9" w:rsidRDefault="00000000">
            <w:r>
              <w:rPr>
                <w:b/>
                <w:sz w:val="15"/>
              </w:rPr>
              <w:t>ServiceNow Incident Record</w:t>
            </w:r>
          </w:p>
        </w:tc>
        <w:tc>
          <w:tcPr>
            <w:tcW w:w="5256" w:type="dxa"/>
            <w:vAlign w:val="center"/>
          </w:tcPr>
          <w:p w14:paraId="23F48EEF" w14:textId="77777777" w:rsidR="000800B9" w:rsidRDefault="00000000">
            <w:r>
              <w:rPr>
                <w:sz w:val="15"/>
              </w:rPr>
              <w:t>Stores Short Description and Description.</w:t>
            </w:r>
          </w:p>
        </w:tc>
      </w:tr>
      <w:tr w:rsidR="000800B9" w14:paraId="34A5A2A3" w14:textId="77777777">
        <w:trPr>
          <w:jc w:val="center"/>
        </w:trPr>
        <w:tc>
          <w:tcPr>
            <w:tcW w:w="5256" w:type="dxa"/>
            <w:vAlign w:val="center"/>
          </w:tcPr>
          <w:p w14:paraId="69A22C3C" w14:textId="77777777" w:rsidR="000800B9" w:rsidRDefault="00000000">
            <w:r>
              <w:rPr>
                <w:b/>
                <w:sz w:val="15"/>
              </w:rPr>
              <w:t>Flow Designer Trigger</w:t>
            </w:r>
          </w:p>
        </w:tc>
        <w:tc>
          <w:tcPr>
            <w:tcW w:w="5256" w:type="dxa"/>
            <w:vAlign w:val="center"/>
          </w:tcPr>
          <w:p w14:paraId="0D87FA9A" w14:textId="77777777" w:rsidR="000800B9" w:rsidRDefault="00000000">
            <w:r>
              <w:rPr>
                <w:sz w:val="15"/>
              </w:rPr>
              <w:t>Starts automation on incident creation.</w:t>
            </w:r>
          </w:p>
        </w:tc>
      </w:tr>
      <w:tr w:rsidR="000800B9" w14:paraId="56F423A6" w14:textId="77777777">
        <w:trPr>
          <w:jc w:val="center"/>
        </w:trPr>
        <w:tc>
          <w:tcPr>
            <w:tcW w:w="5256" w:type="dxa"/>
            <w:vAlign w:val="center"/>
          </w:tcPr>
          <w:p w14:paraId="515D2600" w14:textId="77777777" w:rsidR="000800B9" w:rsidRDefault="00000000">
            <w:r>
              <w:rPr>
                <w:b/>
                <w:sz w:val="15"/>
              </w:rPr>
              <w:t>Keyword Rules</w:t>
            </w:r>
          </w:p>
        </w:tc>
        <w:tc>
          <w:tcPr>
            <w:tcW w:w="5256" w:type="dxa"/>
            <w:vAlign w:val="center"/>
          </w:tcPr>
          <w:p w14:paraId="7D879F38" w14:textId="77777777" w:rsidR="000800B9" w:rsidRDefault="00000000">
            <w:r>
              <w:rPr>
                <w:sz w:val="15"/>
              </w:rPr>
              <w:t>Checks configured keywords using conditions/branches.</w:t>
            </w:r>
          </w:p>
        </w:tc>
      </w:tr>
      <w:tr w:rsidR="000800B9" w14:paraId="330180D5" w14:textId="77777777">
        <w:trPr>
          <w:jc w:val="center"/>
        </w:trPr>
        <w:tc>
          <w:tcPr>
            <w:tcW w:w="5256" w:type="dxa"/>
            <w:vAlign w:val="center"/>
          </w:tcPr>
          <w:p w14:paraId="6F087E54" w14:textId="77777777" w:rsidR="000800B9" w:rsidRDefault="00000000">
            <w:r>
              <w:rPr>
                <w:b/>
                <w:sz w:val="15"/>
              </w:rPr>
              <w:t>Category Update</w:t>
            </w:r>
          </w:p>
        </w:tc>
        <w:tc>
          <w:tcPr>
            <w:tcW w:w="5256" w:type="dxa"/>
            <w:vAlign w:val="center"/>
          </w:tcPr>
          <w:p w14:paraId="33E3535A" w14:textId="77777777" w:rsidR="000800B9" w:rsidRDefault="00000000">
            <w:r>
              <w:rPr>
                <w:sz w:val="15"/>
              </w:rPr>
              <w:t>Writes the configured category to the incident.</w:t>
            </w:r>
          </w:p>
        </w:tc>
      </w:tr>
      <w:tr w:rsidR="000800B9" w14:paraId="74508032" w14:textId="77777777">
        <w:trPr>
          <w:jc w:val="center"/>
        </w:trPr>
        <w:tc>
          <w:tcPr>
            <w:tcW w:w="5256" w:type="dxa"/>
            <w:vAlign w:val="center"/>
          </w:tcPr>
          <w:p w14:paraId="5BB83CC0" w14:textId="77777777" w:rsidR="000800B9" w:rsidRDefault="00000000">
            <w:r>
              <w:rPr>
                <w:b/>
                <w:sz w:val="15"/>
              </w:rPr>
              <w:t>IT Handling / Routing</w:t>
            </w:r>
          </w:p>
        </w:tc>
        <w:tc>
          <w:tcPr>
            <w:tcW w:w="5256" w:type="dxa"/>
            <w:vAlign w:val="center"/>
          </w:tcPr>
          <w:p w14:paraId="45FF75A1" w14:textId="77777777" w:rsidR="000800B9" w:rsidRDefault="00000000">
            <w:r>
              <w:rPr>
                <w:sz w:val="15"/>
              </w:rPr>
              <w:t>Uses the classification to support subsequent ticket processing.</w:t>
            </w:r>
          </w:p>
        </w:tc>
      </w:tr>
    </w:tbl>
    <w:p w14:paraId="4F52EEC8" w14:textId="77777777" w:rsidR="000800B9" w:rsidRDefault="00000000">
      <w:r>
        <w:rPr>
          <w:b/>
          <w:sz w:val="28"/>
        </w:rPr>
        <w:t>5. PROJECT PLANNING &amp; SCHEDULING</w:t>
      </w:r>
    </w:p>
    <w:p w14:paraId="3B9F48CC" w14:textId="77777777" w:rsidR="000800B9" w:rsidRDefault="00000000">
      <w:r>
        <w:rPr>
          <w:b/>
          <w:sz w:val="23"/>
        </w:rPr>
        <w:t>5.1 Project Planning</w:t>
      </w:r>
    </w:p>
    <w:tbl>
      <w:tblPr>
        <w:tblStyle w:val="TableGrid"/>
        <w:tblW w:w="0" w:type="auto"/>
        <w:jc w:val="center"/>
        <w:tblLook w:val="04A0" w:firstRow="1" w:lastRow="0" w:firstColumn="1" w:lastColumn="0" w:noHBand="0" w:noVBand="1"/>
      </w:tblPr>
      <w:tblGrid>
        <w:gridCol w:w="2628"/>
        <w:gridCol w:w="2628"/>
        <w:gridCol w:w="2628"/>
        <w:gridCol w:w="2628"/>
      </w:tblGrid>
      <w:tr w:rsidR="000800B9" w14:paraId="2FFA6235" w14:textId="77777777">
        <w:trPr>
          <w:jc w:val="center"/>
        </w:trPr>
        <w:tc>
          <w:tcPr>
            <w:tcW w:w="2628" w:type="dxa"/>
            <w:shd w:val="clear" w:color="auto" w:fill="D9EAF7"/>
            <w:vAlign w:val="center"/>
          </w:tcPr>
          <w:p w14:paraId="68B8814A" w14:textId="77777777" w:rsidR="000800B9" w:rsidRDefault="00000000">
            <w:r>
              <w:rPr>
                <w:b/>
                <w:sz w:val="15"/>
              </w:rPr>
              <w:t>Sprint</w:t>
            </w:r>
          </w:p>
        </w:tc>
        <w:tc>
          <w:tcPr>
            <w:tcW w:w="2628" w:type="dxa"/>
            <w:shd w:val="clear" w:color="auto" w:fill="D9EAF7"/>
            <w:vAlign w:val="center"/>
          </w:tcPr>
          <w:p w14:paraId="0944E328" w14:textId="77777777" w:rsidR="000800B9" w:rsidRDefault="00000000">
            <w:r>
              <w:rPr>
                <w:b/>
                <w:sz w:val="15"/>
              </w:rPr>
              <w:t>Focus</w:t>
            </w:r>
          </w:p>
        </w:tc>
        <w:tc>
          <w:tcPr>
            <w:tcW w:w="2628" w:type="dxa"/>
            <w:shd w:val="clear" w:color="auto" w:fill="D9EAF7"/>
            <w:vAlign w:val="center"/>
          </w:tcPr>
          <w:p w14:paraId="32CB1EE5" w14:textId="77777777" w:rsidR="000800B9" w:rsidRDefault="00000000">
            <w:r>
              <w:rPr>
                <w:b/>
                <w:sz w:val="15"/>
              </w:rPr>
              <w:t>Story Points</w:t>
            </w:r>
          </w:p>
        </w:tc>
        <w:tc>
          <w:tcPr>
            <w:tcW w:w="2628" w:type="dxa"/>
            <w:shd w:val="clear" w:color="auto" w:fill="D9EAF7"/>
            <w:vAlign w:val="center"/>
          </w:tcPr>
          <w:p w14:paraId="356CF4DC" w14:textId="77777777" w:rsidR="000800B9" w:rsidRDefault="00000000">
            <w:r>
              <w:rPr>
                <w:b/>
                <w:sz w:val="15"/>
              </w:rPr>
              <w:t>Planned Duration</w:t>
            </w:r>
          </w:p>
        </w:tc>
      </w:tr>
      <w:tr w:rsidR="000800B9" w14:paraId="73FDF7F3" w14:textId="77777777">
        <w:trPr>
          <w:jc w:val="center"/>
        </w:trPr>
        <w:tc>
          <w:tcPr>
            <w:tcW w:w="2628" w:type="dxa"/>
            <w:vAlign w:val="center"/>
          </w:tcPr>
          <w:p w14:paraId="33964D44" w14:textId="77777777" w:rsidR="000800B9" w:rsidRDefault="00000000">
            <w:r>
              <w:rPr>
                <w:b/>
                <w:sz w:val="15"/>
              </w:rPr>
              <w:t>Sprint 1</w:t>
            </w:r>
          </w:p>
        </w:tc>
        <w:tc>
          <w:tcPr>
            <w:tcW w:w="2628" w:type="dxa"/>
            <w:vAlign w:val="center"/>
          </w:tcPr>
          <w:p w14:paraId="281F0485" w14:textId="77777777" w:rsidR="000800B9" w:rsidRDefault="00000000">
            <w:r>
              <w:rPr>
                <w:sz w:val="15"/>
              </w:rPr>
              <w:t>Incident trigger, input fields, initial keyword rules</w:t>
            </w:r>
          </w:p>
        </w:tc>
        <w:tc>
          <w:tcPr>
            <w:tcW w:w="2628" w:type="dxa"/>
            <w:vAlign w:val="center"/>
          </w:tcPr>
          <w:p w14:paraId="48FD1B7D" w14:textId="77777777" w:rsidR="000800B9" w:rsidRDefault="00000000">
            <w:r>
              <w:rPr>
                <w:sz w:val="15"/>
              </w:rPr>
              <w:t>8</w:t>
            </w:r>
          </w:p>
        </w:tc>
        <w:tc>
          <w:tcPr>
            <w:tcW w:w="2628" w:type="dxa"/>
            <w:vAlign w:val="center"/>
          </w:tcPr>
          <w:p w14:paraId="31145497" w14:textId="77777777" w:rsidR="000800B9" w:rsidRDefault="00000000">
            <w:r>
              <w:rPr>
                <w:sz w:val="15"/>
              </w:rPr>
              <w:t>6 project days</w:t>
            </w:r>
          </w:p>
        </w:tc>
      </w:tr>
      <w:tr w:rsidR="000800B9" w14:paraId="0FDA5C1C" w14:textId="77777777">
        <w:trPr>
          <w:jc w:val="center"/>
        </w:trPr>
        <w:tc>
          <w:tcPr>
            <w:tcW w:w="2628" w:type="dxa"/>
            <w:vAlign w:val="center"/>
          </w:tcPr>
          <w:p w14:paraId="711E0FF9" w14:textId="77777777" w:rsidR="000800B9" w:rsidRDefault="00000000">
            <w:r>
              <w:rPr>
                <w:b/>
                <w:sz w:val="15"/>
              </w:rPr>
              <w:t>Sprint 2</w:t>
            </w:r>
          </w:p>
        </w:tc>
        <w:tc>
          <w:tcPr>
            <w:tcW w:w="2628" w:type="dxa"/>
            <w:vAlign w:val="center"/>
          </w:tcPr>
          <w:p w14:paraId="2957B679" w14:textId="77777777" w:rsidR="000800B9" w:rsidRDefault="00000000">
            <w:r>
              <w:rPr>
                <w:sz w:val="15"/>
              </w:rPr>
              <w:t>Main issue-type classification and category update</w:t>
            </w:r>
          </w:p>
        </w:tc>
        <w:tc>
          <w:tcPr>
            <w:tcW w:w="2628" w:type="dxa"/>
            <w:vAlign w:val="center"/>
          </w:tcPr>
          <w:p w14:paraId="250012E8" w14:textId="77777777" w:rsidR="000800B9" w:rsidRDefault="00000000">
            <w:r>
              <w:rPr>
                <w:sz w:val="15"/>
              </w:rPr>
              <w:t>6</w:t>
            </w:r>
          </w:p>
        </w:tc>
        <w:tc>
          <w:tcPr>
            <w:tcW w:w="2628" w:type="dxa"/>
            <w:vAlign w:val="center"/>
          </w:tcPr>
          <w:p w14:paraId="0EE204AF" w14:textId="77777777" w:rsidR="000800B9" w:rsidRDefault="00000000">
            <w:r>
              <w:rPr>
                <w:sz w:val="15"/>
              </w:rPr>
              <w:t>6 project days</w:t>
            </w:r>
          </w:p>
        </w:tc>
      </w:tr>
      <w:tr w:rsidR="000800B9" w14:paraId="03461A38" w14:textId="77777777">
        <w:trPr>
          <w:jc w:val="center"/>
        </w:trPr>
        <w:tc>
          <w:tcPr>
            <w:tcW w:w="2628" w:type="dxa"/>
            <w:vAlign w:val="center"/>
          </w:tcPr>
          <w:p w14:paraId="470C49EE" w14:textId="77777777" w:rsidR="000800B9" w:rsidRDefault="00000000">
            <w:r>
              <w:rPr>
                <w:b/>
                <w:sz w:val="15"/>
              </w:rPr>
              <w:t>Sprint 3</w:t>
            </w:r>
          </w:p>
        </w:tc>
        <w:tc>
          <w:tcPr>
            <w:tcW w:w="2628" w:type="dxa"/>
            <w:vAlign w:val="center"/>
          </w:tcPr>
          <w:p w14:paraId="3D7D0C4C" w14:textId="77777777" w:rsidR="000800B9" w:rsidRDefault="00000000">
            <w:r>
              <w:rPr>
                <w:sz w:val="15"/>
              </w:rPr>
              <w:t>Routing support, rule maintenance, testing</w:t>
            </w:r>
          </w:p>
        </w:tc>
        <w:tc>
          <w:tcPr>
            <w:tcW w:w="2628" w:type="dxa"/>
            <w:vAlign w:val="center"/>
          </w:tcPr>
          <w:p w14:paraId="014D9B7A" w14:textId="77777777" w:rsidR="000800B9" w:rsidRDefault="00000000">
            <w:r>
              <w:rPr>
                <w:sz w:val="15"/>
              </w:rPr>
              <w:t>6</w:t>
            </w:r>
          </w:p>
        </w:tc>
        <w:tc>
          <w:tcPr>
            <w:tcW w:w="2628" w:type="dxa"/>
            <w:vAlign w:val="center"/>
          </w:tcPr>
          <w:p w14:paraId="19523EF6" w14:textId="77777777" w:rsidR="000800B9" w:rsidRDefault="00000000">
            <w:r>
              <w:rPr>
                <w:sz w:val="15"/>
              </w:rPr>
              <w:t>6 project days</w:t>
            </w:r>
          </w:p>
        </w:tc>
      </w:tr>
    </w:tbl>
    <w:p w14:paraId="336893D3" w14:textId="77777777" w:rsidR="000800B9" w:rsidRDefault="00000000">
      <w:r>
        <w:t>Planned total = 20 story points. Planned average velocity = 20 / 3 = 6.67 story points per sprint. These are planning estimates and should be replaced with actual sprint measurements during execution.</w:t>
      </w:r>
    </w:p>
    <w:p w14:paraId="4DFBCDB3" w14:textId="77777777" w:rsidR="000800B9" w:rsidRDefault="00000000">
      <w:r>
        <w:rPr>
          <w:b/>
          <w:sz w:val="23"/>
        </w:rPr>
        <w:t>Project Backlog</w:t>
      </w:r>
    </w:p>
    <w:tbl>
      <w:tblPr>
        <w:tblStyle w:val="TableGrid"/>
        <w:tblW w:w="0" w:type="auto"/>
        <w:jc w:val="center"/>
        <w:tblLook w:val="04A0" w:firstRow="1" w:lastRow="0" w:firstColumn="1" w:lastColumn="0" w:noHBand="0" w:noVBand="1"/>
      </w:tblPr>
      <w:tblGrid>
        <w:gridCol w:w="2102"/>
        <w:gridCol w:w="2102"/>
        <w:gridCol w:w="2102"/>
        <w:gridCol w:w="2102"/>
        <w:gridCol w:w="2102"/>
      </w:tblGrid>
      <w:tr w:rsidR="000800B9" w14:paraId="0150315B" w14:textId="77777777">
        <w:trPr>
          <w:jc w:val="center"/>
        </w:trPr>
        <w:tc>
          <w:tcPr>
            <w:tcW w:w="2102" w:type="dxa"/>
            <w:shd w:val="clear" w:color="auto" w:fill="D9EAF7"/>
            <w:vAlign w:val="center"/>
          </w:tcPr>
          <w:p w14:paraId="500F1C2A" w14:textId="77777777" w:rsidR="000800B9" w:rsidRDefault="00000000">
            <w:r>
              <w:rPr>
                <w:b/>
                <w:sz w:val="15"/>
              </w:rPr>
              <w:t>ID</w:t>
            </w:r>
          </w:p>
        </w:tc>
        <w:tc>
          <w:tcPr>
            <w:tcW w:w="2102" w:type="dxa"/>
            <w:shd w:val="clear" w:color="auto" w:fill="D9EAF7"/>
            <w:vAlign w:val="center"/>
          </w:tcPr>
          <w:p w14:paraId="6EB84807" w14:textId="77777777" w:rsidR="000800B9" w:rsidRDefault="00000000">
            <w:r>
              <w:rPr>
                <w:b/>
                <w:sz w:val="15"/>
              </w:rPr>
              <w:t>Epic</w:t>
            </w:r>
          </w:p>
        </w:tc>
        <w:tc>
          <w:tcPr>
            <w:tcW w:w="2102" w:type="dxa"/>
            <w:shd w:val="clear" w:color="auto" w:fill="D9EAF7"/>
            <w:vAlign w:val="center"/>
          </w:tcPr>
          <w:p w14:paraId="2EB02D67" w14:textId="77777777" w:rsidR="000800B9" w:rsidRDefault="00000000">
            <w:r>
              <w:rPr>
                <w:b/>
                <w:sz w:val="15"/>
              </w:rPr>
              <w:t>User Story</w:t>
            </w:r>
          </w:p>
        </w:tc>
        <w:tc>
          <w:tcPr>
            <w:tcW w:w="2102" w:type="dxa"/>
            <w:shd w:val="clear" w:color="auto" w:fill="D9EAF7"/>
            <w:vAlign w:val="center"/>
          </w:tcPr>
          <w:p w14:paraId="37CAA1CF" w14:textId="77777777" w:rsidR="000800B9" w:rsidRDefault="00000000">
            <w:r>
              <w:rPr>
                <w:b/>
                <w:sz w:val="15"/>
              </w:rPr>
              <w:t>Points</w:t>
            </w:r>
          </w:p>
        </w:tc>
        <w:tc>
          <w:tcPr>
            <w:tcW w:w="2102" w:type="dxa"/>
            <w:shd w:val="clear" w:color="auto" w:fill="D9EAF7"/>
            <w:vAlign w:val="center"/>
          </w:tcPr>
          <w:p w14:paraId="73AE506C" w14:textId="77777777" w:rsidR="000800B9" w:rsidRDefault="00000000">
            <w:r>
              <w:rPr>
                <w:b/>
                <w:sz w:val="15"/>
              </w:rPr>
              <w:t>Priority</w:t>
            </w:r>
          </w:p>
        </w:tc>
      </w:tr>
      <w:tr w:rsidR="000800B9" w14:paraId="16759F48" w14:textId="77777777">
        <w:trPr>
          <w:jc w:val="center"/>
        </w:trPr>
        <w:tc>
          <w:tcPr>
            <w:tcW w:w="2102" w:type="dxa"/>
            <w:vAlign w:val="center"/>
          </w:tcPr>
          <w:p w14:paraId="7C8215BF" w14:textId="77777777" w:rsidR="000800B9" w:rsidRDefault="00000000">
            <w:r>
              <w:rPr>
                <w:b/>
                <w:sz w:val="15"/>
              </w:rPr>
              <w:t>USN-1</w:t>
            </w:r>
          </w:p>
        </w:tc>
        <w:tc>
          <w:tcPr>
            <w:tcW w:w="2102" w:type="dxa"/>
            <w:vAlign w:val="center"/>
          </w:tcPr>
          <w:p w14:paraId="2589283E" w14:textId="77777777" w:rsidR="000800B9" w:rsidRDefault="00000000">
            <w:r>
              <w:rPr>
                <w:sz w:val="15"/>
              </w:rPr>
              <w:t>Incident Intake</w:t>
            </w:r>
          </w:p>
        </w:tc>
        <w:tc>
          <w:tcPr>
            <w:tcW w:w="2102" w:type="dxa"/>
            <w:vAlign w:val="center"/>
          </w:tcPr>
          <w:p w14:paraId="19D9881A" w14:textId="77777777" w:rsidR="000800B9" w:rsidRDefault="00000000">
            <w:r>
              <w:rPr>
                <w:sz w:val="15"/>
              </w:rPr>
              <w:t>As an IT agent, I want the flow to trigger automatically when an incident is created.</w:t>
            </w:r>
          </w:p>
        </w:tc>
        <w:tc>
          <w:tcPr>
            <w:tcW w:w="2102" w:type="dxa"/>
            <w:vAlign w:val="center"/>
          </w:tcPr>
          <w:p w14:paraId="4946FC0D" w14:textId="77777777" w:rsidR="000800B9" w:rsidRDefault="00000000">
            <w:r>
              <w:rPr>
                <w:sz w:val="15"/>
              </w:rPr>
              <w:t>2</w:t>
            </w:r>
          </w:p>
        </w:tc>
        <w:tc>
          <w:tcPr>
            <w:tcW w:w="2102" w:type="dxa"/>
            <w:vAlign w:val="center"/>
          </w:tcPr>
          <w:p w14:paraId="434057D0" w14:textId="77777777" w:rsidR="000800B9" w:rsidRDefault="00000000">
            <w:r>
              <w:rPr>
                <w:sz w:val="15"/>
              </w:rPr>
              <w:t>High</w:t>
            </w:r>
          </w:p>
        </w:tc>
      </w:tr>
      <w:tr w:rsidR="000800B9" w14:paraId="22EF36FE" w14:textId="77777777">
        <w:trPr>
          <w:jc w:val="center"/>
        </w:trPr>
        <w:tc>
          <w:tcPr>
            <w:tcW w:w="2102" w:type="dxa"/>
            <w:vAlign w:val="center"/>
          </w:tcPr>
          <w:p w14:paraId="396C4308" w14:textId="77777777" w:rsidR="000800B9" w:rsidRDefault="00000000">
            <w:r>
              <w:rPr>
                <w:b/>
                <w:sz w:val="15"/>
              </w:rPr>
              <w:t>USN-2</w:t>
            </w:r>
          </w:p>
        </w:tc>
        <w:tc>
          <w:tcPr>
            <w:tcW w:w="2102" w:type="dxa"/>
            <w:vAlign w:val="center"/>
          </w:tcPr>
          <w:p w14:paraId="09545463" w14:textId="77777777" w:rsidR="000800B9" w:rsidRDefault="00000000">
            <w:r>
              <w:rPr>
                <w:sz w:val="15"/>
              </w:rPr>
              <w:t>Incident Intake</w:t>
            </w:r>
          </w:p>
        </w:tc>
        <w:tc>
          <w:tcPr>
            <w:tcW w:w="2102" w:type="dxa"/>
            <w:vAlign w:val="center"/>
          </w:tcPr>
          <w:p w14:paraId="03362293" w14:textId="77777777" w:rsidR="000800B9" w:rsidRDefault="00000000">
            <w:r>
              <w:rPr>
                <w:sz w:val="15"/>
              </w:rPr>
              <w:t>As an IT agent, I want Short Description and Description to be used as inputs.</w:t>
            </w:r>
          </w:p>
        </w:tc>
        <w:tc>
          <w:tcPr>
            <w:tcW w:w="2102" w:type="dxa"/>
            <w:vAlign w:val="center"/>
          </w:tcPr>
          <w:p w14:paraId="4ED91541" w14:textId="77777777" w:rsidR="000800B9" w:rsidRDefault="00000000">
            <w:r>
              <w:rPr>
                <w:sz w:val="15"/>
              </w:rPr>
              <w:t>2</w:t>
            </w:r>
          </w:p>
        </w:tc>
        <w:tc>
          <w:tcPr>
            <w:tcW w:w="2102" w:type="dxa"/>
            <w:vAlign w:val="center"/>
          </w:tcPr>
          <w:p w14:paraId="79112CC3" w14:textId="77777777" w:rsidR="000800B9" w:rsidRDefault="00000000">
            <w:r>
              <w:rPr>
                <w:sz w:val="15"/>
              </w:rPr>
              <w:t>High</w:t>
            </w:r>
          </w:p>
        </w:tc>
      </w:tr>
      <w:tr w:rsidR="000800B9" w14:paraId="0B80ED3F" w14:textId="77777777">
        <w:trPr>
          <w:jc w:val="center"/>
        </w:trPr>
        <w:tc>
          <w:tcPr>
            <w:tcW w:w="2102" w:type="dxa"/>
            <w:vAlign w:val="center"/>
          </w:tcPr>
          <w:p w14:paraId="4E1D7561" w14:textId="77777777" w:rsidR="000800B9" w:rsidRDefault="00000000">
            <w:r>
              <w:rPr>
                <w:b/>
                <w:sz w:val="15"/>
              </w:rPr>
              <w:t>USN-3</w:t>
            </w:r>
          </w:p>
        </w:tc>
        <w:tc>
          <w:tcPr>
            <w:tcW w:w="2102" w:type="dxa"/>
            <w:vAlign w:val="center"/>
          </w:tcPr>
          <w:p w14:paraId="5B2CF28A" w14:textId="77777777" w:rsidR="000800B9" w:rsidRDefault="00000000">
            <w:r>
              <w:rPr>
                <w:sz w:val="15"/>
              </w:rPr>
              <w:t>Classification</w:t>
            </w:r>
          </w:p>
        </w:tc>
        <w:tc>
          <w:tcPr>
            <w:tcW w:w="2102" w:type="dxa"/>
            <w:vAlign w:val="center"/>
          </w:tcPr>
          <w:p w14:paraId="66616BFA" w14:textId="77777777" w:rsidR="000800B9" w:rsidRDefault="00000000">
            <w:r>
              <w:rPr>
                <w:sz w:val="15"/>
              </w:rPr>
              <w:t>As an IT agent, I want Wi-Fi keywords to classify Wi-Fi incidents.</w:t>
            </w:r>
          </w:p>
        </w:tc>
        <w:tc>
          <w:tcPr>
            <w:tcW w:w="2102" w:type="dxa"/>
            <w:vAlign w:val="center"/>
          </w:tcPr>
          <w:p w14:paraId="4278397A" w14:textId="77777777" w:rsidR="000800B9" w:rsidRDefault="00000000">
            <w:r>
              <w:rPr>
                <w:sz w:val="15"/>
              </w:rPr>
              <w:t>2</w:t>
            </w:r>
          </w:p>
        </w:tc>
        <w:tc>
          <w:tcPr>
            <w:tcW w:w="2102" w:type="dxa"/>
            <w:vAlign w:val="center"/>
          </w:tcPr>
          <w:p w14:paraId="1941C721" w14:textId="77777777" w:rsidR="000800B9" w:rsidRDefault="00000000">
            <w:r>
              <w:rPr>
                <w:sz w:val="15"/>
              </w:rPr>
              <w:t>High</w:t>
            </w:r>
          </w:p>
        </w:tc>
      </w:tr>
      <w:tr w:rsidR="000800B9" w14:paraId="2ABA8DA2" w14:textId="77777777">
        <w:trPr>
          <w:jc w:val="center"/>
        </w:trPr>
        <w:tc>
          <w:tcPr>
            <w:tcW w:w="2102" w:type="dxa"/>
            <w:vAlign w:val="center"/>
          </w:tcPr>
          <w:p w14:paraId="6C1A3C76" w14:textId="77777777" w:rsidR="000800B9" w:rsidRDefault="00000000">
            <w:r>
              <w:rPr>
                <w:b/>
                <w:sz w:val="15"/>
              </w:rPr>
              <w:t>USN-4</w:t>
            </w:r>
          </w:p>
        </w:tc>
        <w:tc>
          <w:tcPr>
            <w:tcW w:w="2102" w:type="dxa"/>
            <w:vAlign w:val="center"/>
          </w:tcPr>
          <w:p w14:paraId="458E6C02" w14:textId="77777777" w:rsidR="000800B9" w:rsidRDefault="00000000">
            <w:r>
              <w:rPr>
                <w:sz w:val="15"/>
              </w:rPr>
              <w:t>Classification</w:t>
            </w:r>
          </w:p>
        </w:tc>
        <w:tc>
          <w:tcPr>
            <w:tcW w:w="2102" w:type="dxa"/>
            <w:vAlign w:val="center"/>
          </w:tcPr>
          <w:p w14:paraId="03D26D5C" w14:textId="77777777" w:rsidR="000800B9" w:rsidRDefault="00000000">
            <w:r>
              <w:rPr>
                <w:sz w:val="15"/>
              </w:rPr>
              <w:t>As an IT agent, I want projector keywords to classify projector incidents.</w:t>
            </w:r>
          </w:p>
        </w:tc>
        <w:tc>
          <w:tcPr>
            <w:tcW w:w="2102" w:type="dxa"/>
            <w:vAlign w:val="center"/>
          </w:tcPr>
          <w:p w14:paraId="3ABA13BA" w14:textId="77777777" w:rsidR="000800B9" w:rsidRDefault="00000000">
            <w:r>
              <w:rPr>
                <w:sz w:val="15"/>
              </w:rPr>
              <w:t>2</w:t>
            </w:r>
          </w:p>
        </w:tc>
        <w:tc>
          <w:tcPr>
            <w:tcW w:w="2102" w:type="dxa"/>
            <w:vAlign w:val="center"/>
          </w:tcPr>
          <w:p w14:paraId="0F938DFB" w14:textId="77777777" w:rsidR="000800B9" w:rsidRDefault="00000000">
            <w:r>
              <w:rPr>
                <w:sz w:val="15"/>
              </w:rPr>
              <w:t>High</w:t>
            </w:r>
          </w:p>
        </w:tc>
      </w:tr>
      <w:tr w:rsidR="000800B9" w14:paraId="0245DBB3" w14:textId="77777777">
        <w:trPr>
          <w:jc w:val="center"/>
        </w:trPr>
        <w:tc>
          <w:tcPr>
            <w:tcW w:w="2102" w:type="dxa"/>
            <w:vAlign w:val="center"/>
          </w:tcPr>
          <w:p w14:paraId="51D84336" w14:textId="77777777" w:rsidR="000800B9" w:rsidRDefault="00000000">
            <w:r>
              <w:rPr>
                <w:b/>
                <w:sz w:val="15"/>
              </w:rPr>
              <w:t>USN-5</w:t>
            </w:r>
          </w:p>
        </w:tc>
        <w:tc>
          <w:tcPr>
            <w:tcW w:w="2102" w:type="dxa"/>
            <w:vAlign w:val="center"/>
          </w:tcPr>
          <w:p w14:paraId="709753C5" w14:textId="77777777" w:rsidR="000800B9" w:rsidRDefault="00000000">
            <w:r>
              <w:rPr>
                <w:sz w:val="15"/>
              </w:rPr>
              <w:t>Classification</w:t>
            </w:r>
          </w:p>
        </w:tc>
        <w:tc>
          <w:tcPr>
            <w:tcW w:w="2102" w:type="dxa"/>
            <w:vAlign w:val="center"/>
          </w:tcPr>
          <w:p w14:paraId="78758EA5" w14:textId="77777777" w:rsidR="000800B9" w:rsidRDefault="00000000">
            <w:r>
              <w:rPr>
                <w:sz w:val="15"/>
              </w:rPr>
              <w:t>As an IT agent, I want password keywords to classify password incidents.</w:t>
            </w:r>
          </w:p>
        </w:tc>
        <w:tc>
          <w:tcPr>
            <w:tcW w:w="2102" w:type="dxa"/>
            <w:vAlign w:val="center"/>
          </w:tcPr>
          <w:p w14:paraId="50EE474D" w14:textId="77777777" w:rsidR="000800B9" w:rsidRDefault="00000000">
            <w:r>
              <w:rPr>
                <w:sz w:val="15"/>
              </w:rPr>
              <w:t>2</w:t>
            </w:r>
          </w:p>
        </w:tc>
        <w:tc>
          <w:tcPr>
            <w:tcW w:w="2102" w:type="dxa"/>
            <w:vAlign w:val="center"/>
          </w:tcPr>
          <w:p w14:paraId="60323C72" w14:textId="77777777" w:rsidR="000800B9" w:rsidRDefault="00000000">
            <w:r>
              <w:rPr>
                <w:sz w:val="15"/>
              </w:rPr>
              <w:t>High</w:t>
            </w:r>
          </w:p>
        </w:tc>
      </w:tr>
      <w:tr w:rsidR="000800B9" w14:paraId="442952B9" w14:textId="77777777">
        <w:trPr>
          <w:jc w:val="center"/>
        </w:trPr>
        <w:tc>
          <w:tcPr>
            <w:tcW w:w="2102" w:type="dxa"/>
            <w:vAlign w:val="center"/>
          </w:tcPr>
          <w:p w14:paraId="4D0A2649" w14:textId="77777777" w:rsidR="000800B9" w:rsidRDefault="00000000">
            <w:r>
              <w:rPr>
                <w:b/>
                <w:sz w:val="15"/>
              </w:rPr>
              <w:t>USN-6</w:t>
            </w:r>
          </w:p>
        </w:tc>
        <w:tc>
          <w:tcPr>
            <w:tcW w:w="2102" w:type="dxa"/>
            <w:vAlign w:val="center"/>
          </w:tcPr>
          <w:p w14:paraId="196BAA92" w14:textId="77777777" w:rsidR="000800B9" w:rsidRDefault="00000000">
            <w:r>
              <w:rPr>
                <w:sz w:val="15"/>
              </w:rPr>
              <w:t>Classification</w:t>
            </w:r>
          </w:p>
        </w:tc>
        <w:tc>
          <w:tcPr>
            <w:tcW w:w="2102" w:type="dxa"/>
            <w:vAlign w:val="center"/>
          </w:tcPr>
          <w:p w14:paraId="527B6AAB" w14:textId="77777777" w:rsidR="000800B9" w:rsidRDefault="00000000">
            <w:r>
              <w:rPr>
                <w:sz w:val="15"/>
              </w:rPr>
              <w:t>As an IT agent, I want slow-computer keywords to classify slow-computer incidents.</w:t>
            </w:r>
          </w:p>
        </w:tc>
        <w:tc>
          <w:tcPr>
            <w:tcW w:w="2102" w:type="dxa"/>
            <w:vAlign w:val="center"/>
          </w:tcPr>
          <w:p w14:paraId="63B814D6" w14:textId="77777777" w:rsidR="000800B9" w:rsidRDefault="00000000">
            <w:r>
              <w:rPr>
                <w:sz w:val="15"/>
              </w:rPr>
              <w:t>2</w:t>
            </w:r>
          </w:p>
        </w:tc>
        <w:tc>
          <w:tcPr>
            <w:tcW w:w="2102" w:type="dxa"/>
            <w:vAlign w:val="center"/>
          </w:tcPr>
          <w:p w14:paraId="2804331B" w14:textId="77777777" w:rsidR="000800B9" w:rsidRDefault="00000000">
            <w:r>
              <w:rPr>
                <w:sz w:val="15"/>
              </w:rPr>
              <w:t>High</w:t>
            </w:r>
          </w:p>
        </w:tc>
      </w:tr>
      <w:tr w:rsidR="000800B9" w14:paraId="11273A06" w14:textId="77777777">
        <w:trPr>
          <w:jc w:val="center"/>
        </w:trPr>
        <w:tc>
          <w:tcPr>
            <w:tcW w:w="2102" w:type="dxa"/>
            <w:vAlign w:val="center"/>
          </w:tcPr>
          <w:p w14:paraId="00575ABA" w14:textId="77777777" w:rsidR="000800B9" w:rsidRDefault="00000000">
            <w:r>
              <w:rPr>
                <w:b/>
                <w:sz w:val="15"/>
              </w:rPr>
              <w:t>USN-7</w:t>
            </w:r>
          </w:p>
        </w:tc>
        <w:tc>
          <w:tcPr>
            <w:tcW w:w="2102" w:type="dxa"/>
            <w:vAlign w:val="center"/>
          </w:tcPr>
          <w:p w14:paraId="32404B0B" w14:textId="77777777" w:rsidR="000800B9" w:rsidRDefault="00000000">
            <w:r>
              <w:rPr>
                <w:sz w:val="15"/>
              </w:rPr>
              <w:t>Category Update</w:t>
            </w:r>
          </w:p>
        </w:tc>
        <w:tc>
          <w:tcPr>
            <w:tcW w:w="2102" w:type="dxa"/>
            <w:vAlign w:val="center"/>
          </w:tcPr>
          <w:p w14:paraId="678BA4AF" w14:textId="77777777" w:rsidR="000800B9" w:rsidRDefault="00000000">
            <w:r>
              <w:rPr>
                <w:sz w:val="15"/>
              </w:rPr>
              <w:t>As an IT agent, I want the matching category to be updated automatically.</w:t>
            </w:r>
          </w:p>
        </w:tc>
        <w:tc>
          <w:tcPr>
            <w:tcW w:w="2102" w:type="dxa"/>
            <w:vAlign w:val="center"/>
          </w:tcPr>
          <w:p w14:paraId="7339C4EF" w14:textId="77777777" w:rsidR="000800B9" w:rsidRDefault="00000000">
            <w:r>
              <w:rPr>
                <w:sz w:val="15"/>
              </w:rPr>
              <w:t>2</w:t>
            </w:r>
          </w:p>
        </w:tc>
        <w:tc>
          <w:tcPr>
            <w:tcW w:w="2102" w:type="dxa"/>
            <w:vAlign w:val="center"/>
          </w:tcPr>
          <w:p w14:paraId="0A44EC3B" w14:textId="77777777" w:rsidR="000800B9" w:rsidRDefault="00000000">
            <w:r>
              <w:rPr>
                <w:sz w:val="15"/>
              </w:rPr>
              <w:t>High</w:t>
            </w:r>
          </w:p>
        </w:tc>
      </w:tr>
      <w:tr w:rsidR="000800B9" w14:paraId="13624170" w14:textId="77777777">
        <w:trPr>
          <w:jc w:val="center"/>
        </w:trPr>
        <w:tc>
          <w:tcPr>
            <w:tcW w:w="2102" w:type="dxa"/>
            <w:vAlign w:val="center"/>
          </w:tcPr>
          <w:p w14:paraId="28E9C090" w14:textId="77777777" w:rsidR="000800B9" w:rsidRDefault="00000000">
            <w:r>
              <w:rPr>
                <w:b/>
                <w:sz w:val="15"/>
              </w:rPr>
              <w:t>USN-8</w:t>
            </w:r>
          </w:p>
        </w:tc>
        <w:tc>
          <w:tcPr>
            <w:tcW w:w="2102" w:type="dxa"/>
            <w:vAlign w:val="center"/>
          </w:tcPr>
          <w:p w14:paraId="2A8D199F" w14:textId="77777777" w:rsidR="000800B9" w:rsidRDefault="00000000">
            <w:r>
              <w:rPr>
                <w:sz w:val="15"/>
              </w:rPr>
              <w:t>Routing</w:t>
            </w:r>
          </w:p>
        </w:tc>
        <w:tc>
          <w:tcPr>
            <w:tcW w:w="2102" w:type="dxa"/>
            <w:vAlign w:val="center"/>
          </w:tcPr>
          <w:p w14:paraId="021CC347" w14:textId="77777777" w:rsidR="000800B9" w:rsidRDefault="00000000">
            <w:r>
              <w:rPr>
                <w:sz w:val="15"/>
              </w:rPr>
              <w:t>As an IT agent, I want classification to support efficient ticket handling/routing.</w:t>
            </w:r>
          </w:p>
        </w:tc>
        <w:tc>
          <w:tcPr>
            <w:tcW w:w="2102" w:type="dxa"/>
            <w:vAlign w:val="center"/>
          </w:tcPr>
          <w:p w14:paraId="247C3E75" w14:textId="77777777" w:rsidR="000800B9" w:rsidRDefault="00000000">
            <w:r>
              <w:rPr>
                <w:sz w:val="15"/>
              </w:rPr>
              <w:t>2</w:t>
            </w:r>
          </w:p>
        </w:tc>
        <w:tc>
          <w:tcPr>
            <w:tcW w:w="2102" w:type="dxa"/>
            <w:vAlign w:val="center"/>
          </w:tcPr>
          <w:p w14:paraId="4D74C2CE" w14:textId="77777777" w:rsidR="000800B9" w:rsidRDefault="00000000">
            <w:r>
              <w:rPr>
                <w:sz w:val="15"/>
              </w:rPr>
              <w:t>High</w:t>
            </w:r>
          </w:p>
        </w:tc>
      </w:tr>
      <w:tr w:rsidR="000800B9" w14:paraId="406F69A5" w14:textId="77777777">
        <w:trPr>
          <w:jc w:val="center"/>
        </w:trPr>
        <w:tc>
          <w:tcPr>
            <w:tcW w:w="2102" w:type="dxa"/>
            <w:vAlign w:val="center"/>
          </w:tcPr>
          <w:p w14:paraId="3B752F0B" w14:textId="77777777" w:rsidR="000800B9" w:rsidRDefault="00000000">
            <w:r>
              <w:rPr>
                <w:b/>
                <w:sz w:val="15"/>
              </w:rPr>
              <w:t>USN-9</w:t>
            </w:r>
          </w:p>
        </w:tc>
        <w:tc>
          <w:tcPr>
            <w:tcW w:w="2102" w:type="dxa"/>
            <w:vAlign w:val="center"/>
          </w:tcPr>
          <w:p w14:paraId="199A8C2B" w14:textId="77777777" w:rsidR="000800B9" w:rsidRDefault="00000000">
            <w:r>
              <w:rPr>
                <w:sz w:val="15"/>
              </w:rPr>
              <w:t>Maintainability</w:t>
            </w:r>
          </w:p>
        </w:tc>
        <w:tc>
          <w:tcPr>
            <w:tcW w:w="2102" w:type="dxa"/>
            <w:vAlign w:val="center"/>
          </w:tcPr>
          <w:p w14:paraId="590018EC" w14:textId="77777777" w:rsidR="000800B9" w:rsidRDefault="00000000">
            <w:r>
              <w:rPr>
                <w:sz w:val="15"/>
              </w:rPr>
              <w:t>As an administrator, I want to modify keyword conditions without source-code changes.</w:t>
            </w:r>
          </w:p>
        </w:tc>
        <w:tc>
          <w:tcPr>
            <w:tcW w:w="2102" w:type="dxa"/>
            <w:vAlign w:val="center"/>
          </w:tcPr>
          <w:p w14:paraId="73C904A0" w14:textId="77777777" w:rsidR="000800B9" w:rsidRDefault="00000000">
            <w:r>
              <w:rPr>
                <w:sz w:val="15"/>
              </w:rPr>
              <w:t>2</w:t>
            </w:r>
          </w:p>
        </w:tc>
        <w:tc>
          <w:tcPr>
            <w:tcW w:w="2102" w:type="dxa"/>
            <w:vAlign w:val="center"/>
          </w:tcPr>
          <w:p w14:paraId="01C367BD" w14:textId="77777777" w:rsidR="000800B9" w:rsidRDefault="00000000">
            <w:r>
              <w:rPr>
                <w:sz w:val="15"/>
              </w:rPr>
              <w:t>Medium</w:t>
            </w:r>
          </w:p>
        </w:tc>
      </w:tr>
      <w:tr w:rsidR="000800B9" w14:paraId="0C97BB81" w14:textId="77777777">
        <w:trPr>
          <w:jc w:val="center"/>
        </w:trPr>
        <w:tc>
          <w:tcPr>
            <w:tcW w:w="2102" w:type="dxa"/>
            <w:vAlign w:val="center"/>
          </w:tcPr>
          <w:p w14:paraId="0D34AA53" w14:textId="77777777" w:rsidR="000800B9" w:rsidRDefault="00000000">
            <w:r>
              <w:rPr>
                <w:b/>
                <w:sz w:val="15"/>
              </w:rPr>
              <w:t>USN-10</w:t>
            </w:r>
          </w:p>
        </w:tc>
        <w:tc>
          <w:tcPr>
            <w:tcW w:w="2102" w:type="dxa"/>
            <w:vAlign w:val="center"/>
          </w:tcPr>
          <w:p w14:paraId="3876F24B" w14:textId="77777777" w:rsidR="000800B9" w:rsidRDefault="00000000">
            <w:r>
              <w:rPr>
                <w:sz w:val="15"/>
              </w:rPr>
              <w:t>Testing</w:t>
            </w:r>
          </w:p>
        </w:tc>
        <w:tc>
          <w:tcPr>
            <w:tcW w:w="2102" w:type="dxa"/>
            <w:vAlign w:val="center"/>
          </w:tcPr>
          <w:p w14:paraId="4639ED4E" w14:textId="77777777" w:rsidR="000800B9" w:rsidRDefault="00000000">
            <w:r>
              <w:rPr>
                <w:sz w:val="15"/>
              </w:rPr>
              <w:t>As a team member, I want to test representative incidents and verify classification.</w:t>
            </w:r>
          </w:p>
        </w:tc>
        <w:tc>
          <w:tcPr>
            <w:tcW w:w="2102" w:type="dxa"/>
            <w:vAlign w:val="center"/>
          </w:tcPr>
          <w:p w14:paraId="37519CCF" w14:textId="77777777" w:rsidR="000800B9" w:rsidRDefault="00000000">
            <w:r>
              <w:rPr>
                <w:sz w:val="15"/>
              </w:rPr>
              <w:t>2</w:t>
            </w:r>
          </w:p>
        </w:tc>
        <w:tc>
          <w:tcPr>
            <w:tcW w:w="2102" w:type="dxa"/>
            <w:vAlign w:val="center"/>
          </w:tcPr>
          <w:p w14:paraId="50F97203" w14:textId="77777777" w:rsidR="000800B9" w:rsidRDefault="00000000">
            <w:r>
              <w:rPr>
                <w:sz w:val="15"/>
              </w:rPr>
              <w:t>High</w:t>
            </w:r>
          </w:p>
        </w:tc>
      </w:tr>
    </w:tbl>
    <w:p w14:paraId="3400F23F" w14:textId="77777777" w:rsidR="000800B9" w:rsidRDefault="00000000">
      <w:r>
        <w:rPr>
          <w:b/>
          <w:sz w:val="28"/>
        </w:rPr>
        <w:t>6. FUNCTIONAL AND PERFORMANCE TESTING</w:t>
      </w:r>
    </w:p>
    <w:p w14:paraId="235A1F13" w14:textId="77777777" w:rsidR="000800B9" w:rsidRDefault="00000000">
      <w:r>
        <w:rPr>
          <w:b/>
          <w:sz w:val="23"/>
        </w:rPr>
        <w:t>6.1 Performance Testing</w:t>
      </w:r>
    </w:p>
    <w:p w14:paraId="5366DA9E" w14:textId="77777777" w:rsidR="000800B9" w:rsidRDefault="00000000">
      <w:r>
        <w:t>The project is a rule-based Flow Designer automation, not a machine-learning model. Therefore, ML metrics such as training accuracy, validation accuracy, confusion matrix, MAE, MSE, RMSE, and R² are not applicable to the current implementation. Testing focuses on functional correctness, successful flow execution, and observed processing time in the ServiceNow test instance.</w:t>
      </w:r>
    </w:p>
    <w:tbl>
      <w:tblPr>
        <w:tblStyle w:val="TableGrid"/>
        <w:tblW w:w="0" w:type="auto"/>
        <w:jc w:val="center"/>
        <w:tblLook w:val="04A0" w:firstRow="1" w:lastRow="0" w:firstColumn="1" w:lastColumn="0" w:noHBand="0" w:noVBand="1"/>
      </w:tblPr>
      <w:tblGrid>
        <w:gridCol w:w="2102"/>
        <w:gridCol w:w="2102"/>
        <w:gridCol w:w="2102"/>
        <w:gridCol w:w="2102"/>
        <w:gridCol w:w="2102"/>
      </w:tblGrid>
      <w:tr w:rsidR="000800B9" w14:paraId="5D7683AB" w14:textId="77777777">
        <w:trPr>
          <w:jc w:val="center"/>
        </w:trPr>
        <w:tc>
          <w:tcPr>
            <w:tcW w:w="2102" w:type="dxa"/>
            <w:shd w:val="clear" w:color="auto" w:fill="D9EAF7"/>
            <w:vAlign w:val="center"/>
          </w:tcPr>
          <w:p w14:paraId="2BDDBA83" w14:textId="77777777" w:rsidR="000800B9" w:rsidRDefault="00000000">
            <w:r>
              <w:rPr>
                <w:b/>
                <w:sz w:val="15"/>
              </w:rPr>
              <w:t>Test ID</w:t>
            </w:r>
          </w:p>
        </w:tc>
        <w:tc>
          <w:tcPr>
            <w:tcW w:w="2102" w:type="dxa"/>
            <w:shd w:val="clear" w:color="auto" w:fill="D9EAF7"/>
            <w:vAlign w:val="center"/>
          </w:tcPr>
          <w:p w14:paraId="744908A1" w14:textId="77777777" w:rsidR="000800B9" w:rsidRDefault="00000000">
            <w:r>
              <w:rPr>
                <w:b/>
                <w:sz w:val="15"/>
              </w:rPr>
              <w:t>Scenario</w:t>
            </w:r>
          </w:p>
        </w:tc>
        <w:tc>
          <w:tcPr>
            <w:tcW w:w="2102" w:type="dxa"/>
            <w:shd w:val="clear" w:color="auto" w:fill="D9EAF7"/>
            <w:vAlign w:val="center"/>
          </w:tcPr>
          <w:p w14:paraId="30DD0EE9" w14:textId="77777777" w:rsidR="000800B9" w:rsidRDefault="00000000">
            <w:r>
              <w:rPr>
                <w:b/>
                <w:sz w:val="15"/>
              </w:rPr>
              <w:t>Expected Result</w:t>
            </w:r>
          </w:p>
        </w:tc>
        <w:tc>
          <w:tcPr>
            <w:tcW w:w="2102" w:type="dxa"/>
            <w:shd w:val="clear" w:color="auto" w:fill="D9EAF7"/>
            <w:vAlign w:val="center"/>
          </w:tcPr>
          <w:p w14:paraId="2B91D564" w14:textId="77777777" w:rsidR="000800B9" w:rsidRDefault="00000000">
            <w:r>
              <w:rPr>
                <w:b/>
                <w:sz w:val="15"/>
              </w:rPr>
              <w:t>Actual Result</w:t>
            </w:r>
          </w:p>
        </w:tc>
        <w:tc>
          <w:tcPr>
            <w:tcW w:w="2102" w:type="dxa"/>
            <w:shd w:val="clear" w:color="auto" w:fill="D9EAF7"/>
            <w:vAlign w:val="center"/>
          </w:tcPr>
          <w:p w14:paraId="14B42184" w14:textId="77777777" w:rsidR="000800B9" w:rsidRDefault="00000000">
            <w:r>
              <w:rPr>
                <w:b/>
                <w:sz w:val="15"/>
              </w:rPr>
              <w:t>Status</w:t>
            </w:r>
          </w:p>
        </w:tc>
      </w:tr>
      <w:tr w:rsidR="000800B9" w14:paraId="658CC228" w14:textId="77777777">
        <w:trPr>
          <w:jc w:val="center"/>
        </w:trPr>
        <w:tc>
          <w:tcPr>
            <w:tcW w:w="2102" w:type="dxa"/>
            <w:vAlign w:val="center"/>
          </w:tcPr>
          <w:p w14:paraId="26A6123C" w14:textId="77777777" w:rsidR="000800B9" w:rsidRDefault="00000000">
            <w:r>
              <w:rPr>
                <w:b/>
                <w:sz w:val="15"/>
              </w:rPr>
              <w:lastRenderedPageBreak/>
              <w:t>PT-01</w:t>
            </w:r>
          </w:p>
        </w:tc>
        <w:tc>
          <w:tcPr>
            <w:tcW w:w="2102" w:type="dxa"/>
            <w:vAlign w:val="center"/>
          </w:tcPr>
          <w:p w14:paraId="4C165CD7" w14:textId="77777777" w:rsidR="000800B9" w:rsidRDefault="00000000">
            <w:r>
              <w:rPr>
                <w:sz w:val="15"/>
              </w:rPr>
              <w:t>Create matching incident and measure time to category update.</w:t>
            </w:r>
          </w:p>
        </w:tc>
        <w:tc>
          <w:tcPr>
            <w:tcW w:w="2102" w:type="dxa"/>
            <w:vAlign w:val="center"/>
          </w:tcPr>
          <w:p w14:paraId="10F4842B" w14:textId="77777777" w:rsidR="000800B9" w:rsidRDefault="00000000">
            <w:r>
              <w:rPr>
                <w:sz w:val="15"/>
              </w:rPr>
              <w:t>Classification completes within an acceptable time for the test environment.</w:t>
            </w:r>
          </w:p>
        </w:tc>
        <w:tc>
          <w:tcPr>
            <w:tcW w:w="2102" w:type="dxa"/>
            <w:vAlign w:val="center"/>
          </w:tcPr>
          <w:p w14:paraId="0F7F13DB" w14:textId="77777777" w:rsidR="000800B9" w:rsidRDefault="00000000">
            <w:r>
              <w:rPr>
                <w:sz w:val="15"/>
              </w:rPr>
              <w:t>________________</w:t>
            </w:r>
          </w:p>
        </w:tc>
        <w:tc>
          <w:tcPr>
            <w:tcW w:w="2102" w:type="dxa"/>
            <w:vAlign w:val="center"/>
          </w:tcPr>
          <w:p w14:paraId="19296ECF" w14:textId="77777777" w:rsidR="000800B9" w:rsidRDefault="00000000">
            <w:r>
              <w:rPr>
                <w:sz w:val="15"/>
              </w:rPr>
              <w:t>Pass/Fail</w:t>
            </w:r>
          </w:p>
        </w:tc>
      </w:tr>
      <w:tr w:rsidR="000800B9" w14:paraId="0170CF4E" w14:textId="77777777">
        <w:trPr>
          <w:jc w:val="center"/>
        </w:trPr>
        <w:tc>
          <w:tcPr>
            <w:tcW w:w="2102" w:type="dxa"/>
            <w:vAlign w:val="center"/>
          </w:tcPr>
          <w:p w14:paraId="640152E5" w14:textId="77777777" w:rsidR="000800B9" w:rsidRDefault="00000000">
            <w:r>
              <w:rPr>
                <w:b/>
                <w:sz w:val="15"/>
              </w:rPr>
              <w:t>PT-02</w:t>
            </w:r>
          </w:p>
        </w:tc>
        <w:tc>
          <w:tcPr>
            <w:tcW w:w="2102" w:type="dxa"/>
            <w:vAlign w:val="center"/>
          </w:tcPr>
          <w:p w14:paraId="21D5F748" w14:textId="77777777" w:rsidR="000800B9" w:rsidRDefault="00000000">
            <w:r>
              <w:rPr>
                <w:sz w:val="15"/>
              </w:rPr>
              <w:t>Create representative incidents sequentially for each configured issue type.</w:t>
            </w:r>
          </w:p>
        </w:tc>
        <w:tc>
          <w:tcPr>
            <w:tcW w:w="2102" w:type="dxa"/>
            <w:vAlign w:val="center"/>
          </w:tcPr>
          <w:p w14:paraId="287C41B3" w14:textId="77777777" w:rsidR="000800B9" w:rsidRDefault="00000000">
            <w:r>
              <w:rPr>
                <w:sz w:val="15"/>
              </w:rPr>
              <w:t>Each incident is processed consistently.</w:t>
            </w:r>
          </w:p>
        </w:tc>
        <w:tc>
          <w:tcPr>
            <w:tcW w:w="2102" w:type="dxa"/>
            <w:vAlign w:val="center"/>
          </w:tcPr>
          <w:p w14:paraId="41F140E0" w14:textId="77777777" w:rsidR="000800B9" w:rsidRDefault="00000000">
            <w:r>
              <w:rPr>
                <w:sz w:val="15"/>
              </w:rPr>
              <w:t>________________</w:t>
            </w:r>
          </w:p>
        </w:tc>
        <w:tc>
          <w:tcPr>
            <w:tcW w:w="2102" w:type="dxa"/>
            <w:vAlign w:val="center"/>
          </w:tcPr>
          <w:p w14:paraId="5F52AAD6" w14:textId="77777777" w:rsidR="000800B9" w:rsidRDefault="00000000">
            <w:r>
              <w:rPr>
                <w:sz w:val="15"/>
              </w:rPr>
              <w:t>Pass/Fail</w:t>
            </w:r>
          </w:p>
        </w:tc>
      </w:tr>
      <w:tr w:rsidR="000800B9" w14:paraId="1A5BC054" w14:textId="77777777">
        <w:trPr>
          <w:jc w:val="center"/>
        </w:trPr>
        <w:tc>
          <w:tcPr>
            <w:tcW w:w="2102" w:type="dxa"/>
            <w:vAlign w:val="center"/>
          </w:tcPr>
          <w:p w14:paraId="5FCD849A" w14:textId="77777777" w:rsidR="000800B9" w:rsidRDefault="00000000">
            <w:r>
              <w:rPr>
                <w:b/>
                <w:sz w:val="15"/>
              </w:rPr>
              <w:t>PT-03</w:t>
            </w:r>
          </w:p>
        </w:tc>
        <w:tc>
          <w:tcPr>
            <w:tcW w:w="2102" w:type="dxa"/>
            <w:vAlign w:val="center"/>
          </w:tcPr>
          <w:p w14:paraId="6A64FAA9" w14:textId="77777777" w:rsidR="000800B9" w:rsidRDefault="00000000">
            <w:r>
              <w:rPr>
                <w:sz w:val="15"/>
              </w:rPr>
              <w:t>Create incident with keywords in Description rather than Short Description.</w:t>
            </w:r>
          </w:p>
        </w:tc>
        <w:tc>
          <w:tcPr>
            <w:tcW w:w="2102" w:type="dxa"/>
            <w:vAlign w:val="center"/>
          </w:tcPr>
          <w:p w14:paraId="3EF10E38" w14:textId="77777777" w:rsidR="000800B9" w:rsidRDefault="00000000">
            <w:r>
              <w:rPr>
                <w:sz w:val="15"/>
              </w:rPr>
              <w:t>Configured Description rule can classify the incident.</w:t>
            </w:r>
          </w:p>
        </w:tc>
        <w:tc>
          <w:tcPr>
            <w:tcW w:w="2102" w:type="dxa"/>
            <w:vAlign w:val="center"/>
          </w:tcPr>
          <w:p w14:paraId="40BB589B" w14:textId="77777777" w:rsidR="000800B9" w:rsidRDefault="00000000">
            <w:r>
              <w:rPr>
                <w:sz w:val="15"/>
              </w:rPr>
              <w:t>________________</w:t>
            </w:r>
          </w:p>
        </w:tc>
        <w:tc>
          <w:tcPr>
            <w:tcW w:w="2102" w:type="dxa"/>
            <w:vAlign w:val="center"/>
          </w:tcPr>
          <w:p w14:paraId="6E42F91D" w14:textId="77777777" w:rsidR="000800B9" w:rsidRDefault="00000000">
            <w:r>
              <w:rPr>
                <w:sz w:val="15"/>
              </w:rPr>
              <w:t>Pass/Fail</w:t>
            </w:r>
          </w:p>
        </w:tc>
      </w:tr>
      <w:tr w:rsidR="000800B9" w14:paraId="45A2540E" w14:textId="77777777">
        <w:trPr>
          <w:jc w:val="center"/>
        </w:trPr>
        <w:tc>
          <w:tcPr>
            <w:tcW w:w="2102" w:type="dxa"/>
            <w:vAlign w:val="center"/>
          </w:tcPr>
          <w:p w14:paraId="4CEE147B" w14:textId="77777777" w:rsidR="000800B9" w:rsidRDefault="00000000">
            <w:r>
              <w:rPr>
                <w:b/>
                <w:sz w:val="15"/>
              </w:rPr>
              <w:t>PT-04</w:t>
            </w:r>
          </w:p>
        </w:tc>
        <w:tc>
          <w:tcPr>
            <w:tcW w:w="2102" w:type="dxa"/>
            <w:vAlign w:val="center"/>
          </w:tcPr>
          <w:p w14:paraId="649494D6" w14:textId="77777777" w:rsidR="000800B9" w:rsidRDefault="00000000">
            <w:r>
              <w:rPr>
                <w:sz w:val="15"/>
              </w:rPr>
              <w:t>Create incident with no configured keyword.</w:t>
            </w:r>
          </w:p>
        </w:tc>
        <w:tc>
          <w:tcPr>
            <w:tcW w:w="2102" w:type="dxa"/>
            <w:vAlign w:val="center"/>
          </w:tcPr>
          <w:p w14:paraId="331ED3FF" w14:textId="77777777" w:rsidR="000800B9" w:rsidRDefault="00000000">
            <w:r>
              <w:rPr>
                <w:sz w:val="15"/>
              </w:rPr>
              <w:t>No incorrect classification is assigned.</w:t>
            </w:r>
          </w:p>
        </w:tc>
        <w:tc>
          <w:tcPr>
            <w:tcW w:w="2102" w:type="dxa"/>
            <w:vAlign w:val="center"/>
          </w:tcPr>
          <w:p w14:paraId="40B7B9F3" w14:textId="77777777" w:rsidR="000800B9" w:rsidRDefault="00000000">
            <w:r>
              <w:rPr>
                <w:sz w:val="15"/>
              </w:rPr>
              <w:t>________________</w:t>
            </w:r>
          </w:p>
        </w:tc>
        <w:tc>
          <w:tcPr>
            <w:tcW w:w="2102" w:type="dxa"/>
            <w:vAlign w:val="center"/>
          </w:tcPr>
          <w:p w14:paraId="636570B9" w14:textId="77777777" w:rsidR="000800B9" w:rsidRDefault="00000000">
            <w:r>
              <w:rPr>
                <w:sz w:val="15"/>
              </w:rPr>
              <w:t>Pass/Fail</w:t>
            </w:r>
          </w:p>
        </w:tc>
      </w:tr>
    </w:tbl>
    <w:p w14:paraId="7F7F77AC" w14:textId="77777777" w:rsidR="000800B9" w:rsidRDefault="00000000">
      <w:r>
        <w:rPr>
          <w:b/>
          <w:sz w:val="28"/>
        </w:rPr>
        <w:t>7. RESULTS</w:t>
      </w:r>
    </w:p>
    <w:p w14:paraId="581EF27A" w14:textId="77777777" w:rsidR="000800B9" w:rsidRDefault="00000000">
      <w:r>
        <w:rPr>
          <w:b/>
          <w:sz w:val="23"/>
        </w:rPr>
        <w:t>7.1 Output Screenshots</w:t>
      </w:r>
    </w:p>
    <w:p w14:paraId="364908DD" w14:textId="77777777" w:rsidR="000800B9" w:rsidRDefault="00000000">
      <w:r>
        <w:t>Actual ServiceNow screenshots should be inserted here after implementation and execution. The following placeholders identify the recommended evidence.</w:t>
      </w:r>
    </w:p>
    <w:p w14:paraId="2AE5D842" w14:textId="77777777" w:rsidR="000800B9" w:rsidRDefault="00000000">
      <w:r>
        <w:rPr>
          <w:b/>
        </w:rPr>
        <w:t>Screenshot 1 – Incident form before submission</w:t>
      </w:r>
    </w:p>
    <w:p w14:paraId="4EA62AE0" w14:textId="77777777" w:rsidR="000800B9" w:rsidRDefault="00000000">
      <w:r>
        <w:t>[INSERT ACTUAL SERVICENOW SCREENSHOT HERE]</w:t>
      </w:r>
    </w:p>
    <w:p w14:paraId="57C7B77A" w14:textId="77777777" w:rsidR="000800B9" w:rsidRDefault="00000000">
      <w:r>
        <w:rPr>
          <w:b/>
        </w:rPr>
        <w:t>Screenshot 2 – Flow Designer flow showing the incident-created trigger</w:t>
      </w:r>
    </w:p>
    <w:p w14:paraId="23D6B6F0" w14:textId="77777777" w:rsidR="000800B9" w:rsidRDefault="00000000">
      <w:r>
        <w:t>[INSERT ACTUAL SERVICENOW SCREENSHOT HERE]</w:t>
      </w:r>
    </w:p>
    <w:p w14:paraId="7F34D313" w14:textId="77777777" w:rsidR="000800B9" w:rsidRDefault="00000000">
      <w:r>
        <w:rPr>
          <w:b/>
        </w:rPr>
        <w:t>Screenshot 3 – Keyword condition / branch configuration</w:t>
      </w:r>
    </w:p>
    <w:p w14:paraId="28928175" w14:textId="77777777" w:rsidR="000800B9" w:rsidRDefault="00000000">
      <w:r>
        <w:t>[INSERT ACTUAL SERVICENOW SCREENSHOT HERE]</w:t>
      </w:r>
    </w:p>
    <w:p w14:paraId="177D1B3B" w14:textId="77777777" w:rsidR="000800B9" w:rsidRDefault="00000000">
      <w:r>
        <w:rPr>
          <w:b/>
        </w:rPr>
        <w:t>Screenshot 4 – Classified incident showing the updated category</w:t>
      </w:r>
    </w:p>
    <w:p w14:paraId="358A62FA" w14:textId="77777777" w:rsidR="000800B9" w:rsidRDefault="00000000">
      <w:r>
        <w:t>[INSERT ACTUAL SERVICENOW SCREENSHOT HERE]</w:t>
      </w:r>
    </w:p>
    <w:p w14:paraId="1903E1AC" w14:textId="77777777" w:rsidR="000800B9" w:rsidRDefault="00000000">
      <w:r>
        <w:rPr>
          <w:b/>
        </w:rPr>
        <w:t>Screenshot 5 – End-to-end incident handling/routing result</w:t>
      </w:r>
    </w:p>
    <w:p w14:paraId="44F53696" w14:textId="77777777" w:rsidR="000800B9" w:rsidRDefault="00000000">
      <w:r>
        <w:t>[INSERT ACTUAL SERVICENOW SCREENSHOT HERE]</w:t>
      </w:r>
    </w:p>
    <w:p w14:paraId="0E3BEDB0" w14:textId="77777777" w:rsidR="000800B9" w:rsidRDefault="00000000">
      <w:r>
        <w:rPr>
          <w:b/>
          <w:sz w:val="28"/>
        </w:rPr>
        <w:t>8. ADVANTAGES &amp; DISADVANTAGES</w:t>
      </w:r>
    </w:p>
    <w:tbl>
      <w:tblPr>
        <w:tblStyle w:val="TableGrid"/>
        <w:tblW w:w="0" w:type="auto"/>
        <w:jc w:val="center"/>
        <w:tblLook w:val="04A0" w:firstRow="1" w:lastRow="0" w:firstColumn="1" w:lastColumn="0" w:noHBand="0" w:noVBand="1"/>
      </w:tblPr>
      <w:tblGrid>
        <w:gridCol w:w="5256"/>
        <w:gridCol w:w="5256"/>
      </w:tblGrid>
      <w:tr w:rsidR="000800B9" w14:paraId="5E3EF2B0" w14:textId="77777777">
        <w:trPr>
          <w:jc w:val="center"/>
        </w:trPr>
        <w:tc>
          <w:tcPr>
            <w:tcW w:w="5256" w:type="dxa"/>
            <w:shd w:val="clear" w:color="auto" w:fill="D9EAF7"/>
            <w:vAlign w:val="center"/>
          </w:tcPr>
          <w:p w14:paraId="2C1A4092" w14:textId="77777777" w:rsidR="000800B9" w:rsidRDefault="00000000">
            <w:r>
              <w:rPr>
                <w:b/>
                <w:sz w:val="15"/>
              </w:rPr>
              <w:t>Advantages</w:t>
            </w:r>
          </w:p>
        </w:tc>
        <w:tc>
          <w:tcPr>
            <w:tcW w:w="5256" w:type="dxa"/>
            <w:shd w:val="clear" w:color="auto" w:fill="D9EAF7"/>
            <w:vAlign w:val="center"/>
          </w:tcPr>
          <w:p w14:paraId="062BED65" w14:textId="77777777" w:rsidR="000800B9" w:rsidRDefault="00000000">
            <w:r>
              <w:rPr>
                <w:b/>
                <w:sz w:val="15"/>
              </w:rPr>
              <w:t>Disadvantages / Limitations</w:t>
            </w:r>
          </w:p>
        </w:tc>
      </w:tr>
      <w:tr w:rsidR="000800B9" w14:paraId="17B538F9" w14:textId="77777777">
        <w:trPr>
          <w:jc w:val="center"/>
        </w:trPr>
        <w:tc>
          <w:tcPr>
            <w:tcW w:w="5256" w:type="dxa"/>
            <w:vAlign w:val="center"/>
          </w:tcPr>
          <w:p w14:paraId="2FF13037" w14:textId="77777777" w:rsidR="000800B9" w:rsidRDefault="00000000">
            <w:r>
              <w:rPr>
                <w:b/>
                <w:sz w:val="15"/>
              </w:rPr>
              <w:t>Reduces repetitive manual classification.</w:t>
            </w:r>
          </w:p>
        </w:tc>
        <w:tc>
          <w:tcPr>
            <w:tcW w:w="5256" w:type="dxa"/>
            <w:vAlign w:val="center"/>
          </w:tcPr>
          <w:p w14:paraId="52D3857F" w14:textId="77777777" w:rsidR="000800B9" w:rsidRDefault="00000000">
            <w:r>
              <w:rPr>
                <w:sz w:val="15"/>
              </w:rPr>
              <w:t>Keyword rules may not recognize wording that is not covered by configured conditions.</w:t>
            </w:r>
          </w:p>
        </w:tc>
      </w:tr>
      <w:tr w:rsidR="000800B9" w14:paraId="20719AB5" w14:textId="77777777">
        <w:trPr>
          <w:jc w:val="center"/>
        </w:trPr>
        <w:tc>
          <w:tcPr>
            <w:tcW w:w="5256" w:type="dxa"/>
            <w:vAlign w:val="center"/>
          </w:tcPr>
          <w:p w14:paraId="1E576826" w14:textId="77777777" w:rsidR="000800B9" w:rsidRDefault="00000000">
            <w:r>
              <w:rPr>
                <w:b/>
                <w:sz w:val="15"/>
              </w:rPr>
              <w:t>Classifies incidents at creation time.</w:t>
            </w:r>
          </w:p>
        </w:tc>
        <w:tc>
          <w:tcPr>
            <w:tcW w:w="5256" w:type="dxa"/>
            <w:vAlign w:val="center"/>
          </w:tcPr>
          <w:p w14:paraId="1A433C6B" w14:textId="77777777" w:rsidR="000800B9" w:rsidRDefault="00000000">
            <w:r>
              <w:rPr>
                <w:sz w:val="15"/>
              </w:rPr>
              <w:t>Overlapping keywords may require carefully designed condition order/logic.</w:t>
            </w:r>
          </w:p>
        </w:tc>
      </w:tr>
      <w:tr w:rsidR="000800B9" w14:paraId="604E2F04" w14:textId="77777777">
        <w:trPr>
          <w:jc w:val="center"/>
        </w:trPr>
        <w:tc>
          <w:tcPr>
            <w:tcW w:w="5256" w:type="dxa"/>
            <w:vAlign w:val="center"/>
          </w:tcPr>
          <w:p w14:paraId="4148D052" w14:textId="77777777" w:rsidR="000800B9" w:rsidRDefault="00000000">
            <w:r>
              <w:rPr>
                <w:b/>
                <w:sz w:val="15"/>
              </w:rPr>
              <w:t>No-code Flow Designer implementation.</w:t>
            </w:r>
          </w:p>
        </w:tc>
        <w:tc>
          <w:tcPr>
            <w:tcW w:w="5256" w:type="dxa"/>
            <w:vAlign w:val="center"/>
          </w:tcPr>
          <w:p w14:paraId="216CA6F8" w14:textId="77777777" w:rsidR="000800B9" w:rsidRDefault="00000000">
            <w:r>
              <w:rPr>
                <w:sz w:val="15"/>
              </w:rPr>
              <w:t>The current solution is rule-based rather than semantic/AI-based.</w:t>
            </w:r>
          </w:p>
        </w:tc>
      </w:tr>
      <w:tr w:rsidR="000800B9" w14:paraId="22CA8EC8" w14:textId="77777777">
        <w:trPr>
          <w:jc w:val="center"/>
        </w:trPr>
        <w:tc>
          <w:tcPr>
            <w:tcW w:w="5256" w:type="dxa"/>
            <w:vAlign w:val="center"/>
          </w:tcPr>
          <w:p w14:paraId="326E8BC3" w14:textId="77777777" w:rsidR="000800B9" w:rsidRDefault="00000000">
            <w:r>
              <w:rPr>
                <w:b/>
                <w:sz w:val="15"/>
              </w:rPr>
              <w:t>Easy for authorized administrators to maintain.</w:t>
            </w:r>
          </w:p>
        </w:tc>
        <w:tc>
          <w:tcPr>
            <w:tcW w:w="5256" w:type="dxa"/>
            <w:vAlign w:val="center"/>
          </w:tcPr>
          <w:p w14:paraId="55F4937A" w14:textId="77777777" w:rsidR="000800B9" w:rsidRDefault="00000000">
            <w:r>
              <w:rPr>
                <w:sz w:val="15"/>
              </w:rPr>
              <w:t>Classification quality depends on the completeness of the configured keyword rules.</w:t>
            </w:r>
          </w:p>
        </w:tc>
      </w:tr>
      <w:tr w:rsidR="000800B9" w14:paraId="2F70709C" w14:textId="77777777">
        <w:trPr>
          <w:jc w:val="center"/>
        </w:trPr>
        <w:tc>
          <w:tcPr>
            <w:tcW w:w="5256" w:type="dxa"/>
            <w:vAlign w:val="center"/>
          </w:tcPr>
          <w:p w14:paraId="4FD451DE" w14:textId="77777777" w:rsidR="000800B9" w:rsidRDefault="00000000">
            <w:r>
              <w:rPr>
                <w:b/>
                <w:sz w:val="15"/>
              </w:rPr>
              <w:t>Supports more efficient ticket handling and routing.</w:t>
            </w:r>
          </w:p>
        </w:tc>
        <w:tc>
          <w:tcPr>
            <w:tcW w:w="5256" w:type="dxa"/>
            <w:vAlign w:val="center"/>
          </w:tcPr>
          <w:p w14:paraId="1F5588DE" w14:textId="77777777" w:rsidR="000800B9" w:rsidRDefault="00000000">
            <w:r>
              <w:rPr>
                <w:sz w:val="15"/>
              </w:rPr>
              <w:t>Actual processing performance should be measured in the target ServiceNow instance.</w:t>
            </w:r>
          </w:p>
        </w:tc>
      </w:tr>
    </w:tbl>
    <w:p w14:paraId="079CE0D9" w14:textId="77777777" w:rsidR="000800B9" w:rsidRDefault="00000000">
      <w:r>
        <w:rPr>
          <w:b/>
          <w:sz w:val="28"/>
        </w:rPr>
        <w:t>9. CONCLUSION</w:t>
      </w:r>
    </w:p>
    <w:p w14:paraId="286AA5F2" w14:textId="77777777" w:rsidR="000800B9" w:rsidRDefault="00000000">
      <w:r>
        <w:t>The Auto Ticket Classification using Flow Designer project provides a practical no-code approach to a clearly identified school IT helpdesk problem. By evaluating keywords in the Short Description and Description when an incident is created, the flow can automatically classify common issue types and reduce repetitive manual categorization. The resulting category can support more efficient ticket handling and routing. The solution remains maintainable because its conditions can be adjusted in Flow Designer without developing a separate application.</w:t>
      </w:r>
    </w:p>
    <w:p w14:paraId="1E6D08D6" w14:textId="77777777" w:rsidR="000800B9" w:rsidRDefault="00000000">
      <w:r>
        <w:rPr>
          <w:b/>
          <w:sz w:val="28"/>
        </w:rPr>
        <w:t>10. FUTURE SCOPE</w:t>
      </w:r>
    </w:p>
    <w:p w14:paraId="57F8BE00" w14:textId="77777777" w:rsidR="000800B9" w:rsidRDefault="00000000">
      <w:pPr>
        <w:pStyle w:val="ListBullet"/>
      </w:pPr>
      <w:r>
        <w:lastRenderedPageBreak/>
        <w:t>Expand the keyword library based on real incident data.</w:t>
      </w:r>
    </w:p>
    <w:p w14:paraId="7C9DF20B" w14:textId="77777777" w:rsidR="000800B9" w:rsidRDefault="00000000">
      <w:pPr>
        <w:pStyle w:val="ListBullet"/>
      </w:pPr>
      <w:r>
        <w:t>Add additional issue categories and more detailed classification rules.</w:t>
      </w:r>
    </w:p>
    <w:p w14:paraId="525B8D5A" w14:textId="77777777" w:rsidR="000800B9" w:rsidRDefault="00000000">
      <w:pPr>
        <w:pStyle w:val="ListBullet"/>
      </w:pPr>
      <w:r>
        <w:t>Add assignment-group or priority actions after classification if required by the helpdesk process.</w:t>
      </w:r>
    </w:p>
    <w:p w14:paraId="1D4A8B31" w14:textId="77777777" w:rsidR="000800B9" w:rsidRDefault="00000000">
      <w:pPr>
        <w:pStyle w:val="ListBullet"/>
      </w:pPr>
      <w:r>
        <w:t>Introduce more advanced text classification only if keyword rules become insufficient.</w:t>
      </w:r>
    </w:p>
    <w:p w14:paraId="4FCA93F1" w14:textId="77777777" w:rsidR="000800B9" w:rsidRDefault="00000000">
      <w:pPr>
        <w:pStyle w:val="ListBullet"/>
      </w:pPr>
      <w:r>
        <w:t>Add reporting dashboards to measure classification volume, unmatched incidents, and processing time.</w:t>
      </w:r>
    </w:p>
    <w:p w14:paraId="299A66C9" w14:textId="77777777" w:rsidR="000800B9" w:rsidRDefault="00000000">
      <w:pPr>
        <w:pStyle w:val="ListBullet"/>
      </w:pPr>
      <w:r>
        <w:t>Periodically review and update rules using actual helpdesk incident patterns.</w:t>
      </w:r>
    </w:p>
    <w:p w14:paraId="2365E584" w14:textId="77777777" w:rsidR="000800B9" w:rsidRDefault="00000000">
      <w:r>
        <w:rPr>
          <w:b/>
          <w:sz w:val="28"/>
        </w:rPr>
        <w:t>11. APPENDIX</w:t>
      </w:r>
    </w:p>
    <w:p w14:paraId="1722D126" w14:textId="77777777" w:rsidR="000800B9" w:rsidRDefault="00000000">
      <w:r>
        <w:rPr>
          <w:b/>
          <w:sz w:val="23"/>
        </w:rPr>
        <w:t>Source Code (if any)</w:t>
      </w:r>
    </w:p>
    <w:p w14:paraId="2DBE4A44" w14:textId="77777777" w:rsidR="000800B9" w:rsidRDefault="00000000">
      <w:r>
        <w:t>No standalone source-code application is required for the current no-code Flow Designer implementation. The primary implementation artifact is the ServiceNow Flow Designer configuration.</w:t>
      </w:r>
    </w:p>
    <w:p w14:paraId="7833D3AA" w14:textId="77777777" w:rsidR="000800B9" w:rsidRDefault="00000000">
      <w:r>
        <w:rPr>
          <w:b/>
          <w:sz w:val="23"/>
        </w:rPr>
        <w:t>Dataset Link</w:t>
      </w:r>
    </w:p>
    <w:p w14:paraId="774C0D1A" w14:textId="77777777" w:rsidR="000800B9" w:rsidRDefault="00000000">
      <w:r>
        <w:t>Not applicable. The current solution uses incident Short Description and Description fields as live ServiceNow inputs rather than a separate training dataset.</w:t>
      </w:r>
    </w:p>
    <w:p w14:paraId="49BCBE53" w14:textId="09E72663" w:rsidR="000800B9" w:rsidRDefault="000800B9"/>
    <w:sectPr w:rsidR="000800B9"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989689">
    <w:abstractNumId w:val="8"/>
  </w:num>
  <w:num w:numId="2" w16cid:durableId="863633">
    <w:abstractNumId w:val="6"/>
  </w:num>
  <w:num w:numId="3" w16cid:durableId="204411102">
    <w:abstractNumId w:val="5"/>
  </w:num>
  <w:num w:numId="4" w16cid:durableId="710882742">
    <w:abstractNumId w:val="4"/>
  </w:num>
  <w:num w:numId="5" w16cid:durableId="1782914516">
    <w:abstractNumId w:val="7"/>
  </w:num>
  <w:num w:numId="6" w16cid:durableId="564031474">
    <w:abstractNumId w:val="3"/>
  </w:num>
  <w:num w:numId="7" w16cid:durableId="1221406261">
    <w:abstractNumId w:val="2"/>
  </w:num>
  <w:num w:numId="8" w16cid:durableId="2114010568">
    <w:abstractNumId w:val="1"/>
  </w:num>
  <w:num w:numId="9" w16cid:durableId="305284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0B9"/>
    <w:rsid w:val="0015074B"/>
    <w:rsid w:val="0029639D"/>
    <w:rsid w:val="00326F90"/>
    <w:rsid w:val="004A1762"/>
    <w:rsid w:val="005E4C71"/>
    <w:rsid w:val="00AA1D8D"/>
    <w:rsid w:val="00B13425"/>
    <w:rsid w:val="00B47730"/>
    <w:rsid w:val="00B70F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77F2A"/>
  <w14:defaultImageDpi w14:val="300"/>
  <w15:docId w15:val="{305CE21D-AF26-4B45-931E-3C859BCF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2029</Words>
  <Characters>11570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 R</cp:lastModifiedBy>
  <cp:revision>4</cp:revision>
  <dcterms:created xsi:type="dcterms:W3CDTF">2013-12-23T23:15:00Z</dcterms:created>
  <dcterms:modified xsi:type="dcterms:W3CDTF">2026-10-01T09:25:00Z</dcterms:modified>
  <cp:category/>
</cp:coreProperties>
</file>