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5ADF" w14:textId="77777777" w:rsidR="00AB4C5A" w:rsidRDefault="00000000">
      <w:pPr>
        <w:jc w:val="center"/>
      </w:pPr>
      <w:r>
        <w:rPr>
          <w:b/>
          <w:sz w:val="34"/>
        </w:rPr>
        <w:t>Project Planning Phase</w:t>
      </w:r>
    </w:p>
    <w:p w14:paraId="2784D0DD" w14:textId="77777777" w:rsidR="00AB4C5A" w:rsidRDefault="00000000">
      <w:pPr>
        <w:jc w:val="center"/>
      </w:pPr>
      <w:r>
        <w:rPr>
          <w:b/>
          <w:sz w:val="28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3"/>
        <w:gridCol w:w="5573"/>
      </w:tblGrid>
      <w:tr w:rsidR="00AB4C5A" w14:paraId="222B870F" w14:textId="77777777" w:rsidTr="00E25A4E">
        <w:trPr>
          <w:trHeight w:val="465"/>
          <w:jc w:val="center"/>
        </w:trPr>
        <w:tc>
          <w:tcPr>
            <w:tcW w:w="5573" w:type="dxa"/>
            <w:shd w:val="clear" w:color="auto" w:fill="D9EAF7"/>
            <w:vAlign w:val="center"/>
          </w:tcPr>
          <w:p w14:paraId="2D4D7C70" w14:textId="77777777" w:rsidR="00AB4C5A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573" w:type="dxa"/>
            <w:vAlign w:val="center"/>
          </w:tcPr>
          <w:p w14:paraId="10AB997A" w14:textId="77777777" w:rsidR="00AB4C5A" w:rsidRDefault="00000000">
            <w:r>
              <w:rPr>
                <w:sz w:val="18"/>
              </w:rPr>
              <w:t>01 October 2026</w:t>
            </w:r>
          </w:p>
        </w:tc>
      </w:tr>
      <w:tr w:rsidR="00AB4C5A" w14:paraId="4589B54D" w14:textId="77777777" w:rsidTr="00E25A4E">
        <w:trPr>
          <w:trHeight w:val="492"/>
          <w:jc w:val="center"/>
        </w:trPr>
        <w:tc>
          <w:tcPr>
            <w:tcW w:w="5573" w:type="dxa"/>
            <w:shd w:val="clear" w:color="auto" w:fill="D9EAF7"/>
            <w:vAlign w:val="center"/>
          </w:tcPr>
          <w:p w14:paraId="7AE90497" w14:textId="77777777" w:rsidR="00AB4C5A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573" w:type="dxa"/>
            <w:vAlign w:val="center"/>
          </w:tcPr>
          <w:p w14:paraId="58621342" w14:textId="00F9B342" w:rsidR="00AB4C5A" w:rsidRDefault="00E25A4E">
            <w:r w:rsidRPr="00E25A4E">
              <w:t>SWTID-2026-8437</w:t>
            </w:r>
          </w:p>
        </w:tc>
      </w:tr>
      <w:tr w:rsidR="00AB4C5A" w14:paraId="3478A84B" w14:textId="77777777" w:rsidTr="00E25A4E">
        <w:trPr>
          <w:trHeight w:val="465"/>
          <w:jc w:val="center"/>
        </w:trPr>
        <w:tc>
          <w:tcPr>
            <w:tcW w:w="5573" w:type="dxa"/>
            <w:shd w:val="clear" w:color="auto" w:fill="D9EAF7"/>
            <w:vAlign w:val="center"/>
          </w:tcPr>
          <w:p w14:paraId="4EFD1B25" w14:textId="77777777" w:rsidR="00AB4C5A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573" w:type="dxa"/>
            <w:vAlign w:val="center"/>
          </w:tcPr>
          <w:p w14:paraId="5F0741EA" w14:textId="77777777" w:rsidR="00AB4C5A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AB4C5A" w14:paraId="3E9812A3" w14:textId="77777777" w:rsidTr="00E25A4E">
        <w:trPr>
          <w:trHeight w:val="492"/>
          <w:jc w:val="center"/>
        </w:trPr>
        <w:tc>
          <w:tcPr>
            <w:tcW w:w="5573" w:type="dxa"/>
            <w:shd w:val="clear" w:color="auto" w:fill="D9EAF7"/>
            <w:vAlign w:val="center"/>
          </w:tcPr>
          <w:p w14:paraId="13DD0982" w14:textId="77777777" w:rsidR="00AB4C5A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573" w:type="dxa"/>
            <w:vAlign w:val="center"/>
          </w:tcPr>
          <w:p w14:paraId="21C285E9" w14:textId="77777777" w:rsidR="00AB4C5A" w:rsidRDefault="00000000">
            <w:r>
              <w:rPr>
                <w:sz w:val="18"/>
              </w:rPr>
              <w:t>5 Marks</w:t>
            </w:r>
          </w:p>
        </w:tc>
      </w:tr>
    </w:tbl>
    <w:p w14:paraId="6B0FCCA1" w14:textId="77777777" w:rsidR="00AB4C5A" w:rsidRDefault="00AB4C5A"/>
    <w:p w14:paraId="582A3F63" w14:textId="77777777" w:rsidR="00AB4C5A" w:rsidRDefault="00000000">
      <w:r>
        <w:rPr>
          <w:b/>
        </w:rPr>
        <w:t>Product Backlog, Sprint Schedule, and Estimation</w:t>
      </w:r>
    </w:p>
    <w:p w14:paraId="67CE9F64" w14:textId="77777777" w:rsidR="00AB4C5A" w:rsidRDefault="00000000">
      <w:r>
        <w:t>The backlog below translates the project objectives into implementable user stories. Story points are proposed estimates for planning and can be adjusted by the team after implementation experience.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 w:rsidR="00AB4C5A" w14:paraId="43CDF8EC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7CC5A4C7" w14:textId="77777777" w:rsidR="00AB4C5A" w:rsidRDefault="00000000">
            <w:r>
              <w:rPr>
                <w:b/>
                <w:sz w:val="15"/>
              </w:rPr>
              <w:t>Sprint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54F643F" w14:textId="77777777" w:rsidR="00AB4C5A" w:rsidRDefault="00000000"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1C5ABC4" w14:textId="77777777" w:rsidR="00AB4C5A" w:rsidRDefault="00000000">
            <w:r>
              <w:rPr>
                <w:b/>
                <w:sz w:val="15"/>
              </w:rPr>
              <w:t>User Story Number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75B40BD" w14:textId="77777777" w:rsidR="00AB4C5A" w:rsidRDefault="00000000">
            <w:r>
              <w:rPr>
                <w:b/>
                <w:sz w:val="15"/>
              </w:rPr>
              <w:t>User Story / Task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32CF77E4" w14:textId="77777777" w:rsidR="00AB4C5A" w:rsidRDefault="00000000">
            <w:r>
              <w:rPr>
                <w:b/>
                <w:sz w:val="15"/>
              </w:rPr>
              <w:t>Story Points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C372883" w14:textId="77777777" w:rsidR="00AB4C5A" w:rsidRDefault="00000000">
            <w:r>
              <w:rPr>
                <w:b/>
                <w:sz w:val="15"/>
              </w:rPr>
              <w:t>Priority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B1A1CC1" w14:textId="77777777" w:rsidR="00AB4C5A" w:rsidRDefault="00000000">
            <w:r>
              <w:rPr>
                <w:b/>
                <w:sz w:val="15"/>
              </w:rPr>
              <w:t>Team Members</w:t>
            </w:r>
          </w:p>
        </w:tc>
      </w:tr>
      <w:tr w:rsidR="00AB4C5A" w14:paraId="60EA2171" w14:textId="77777777">
        <w:trPr>
          <w:jc w:val="center"/>
        </w:trPr>
        <w:tc>
          <w:tcPr>
            <w:tcW w:w="1584" w:type="dxa"/>
            <w:vAlign w:val="center"/>
          </w:tcPr>
          <w:p w14:paraId="4FD34349" w14:textId="77777777" w:rsidR="00AB4C5A" w:rsidRDefault="00000000">
            <w:r>
              <w:rPr>
                <w:sz w:val="14"/>
              </w:rPr>
              <w:t>Sprint-1</w:t>
            </w:r>
          </w:p>
        </w:tc>
        <w:tc>
          <w:tcPr>
            <w:tcW w:w="1584" w:type="dxa"/>
            <w:vAlign w:val="center"/>
          </w:tcPr>
          <w:p w14:paraId="76C92148" w14:textId="77777777" w:rsidR="00AB4C5A" w:rsidRDefault="00000000">
            <w:r>
              <w:rPr>
                <w:sz w:val="14"/>
              </w:rPr>
              <w:t>Incident Intake &amp; Trigger</w:t>
            </w:r>
          </w:p>
        </w:tc>
        <w:tc>
          <w:tcPr>
            <w:tcW w:w="1584" w:type="dxa"/>
            <w:vAlign w:val="center"/>
          </w:tcPr>
          <w:p w14:paraId="1D0EB83A" w14:textId="77777777" w:rsidR="00AB4C5A" w:rsidRDefault="00000000">
            <w:r>
              <w:rPr>
                <w:b/>
                <w:sz w:val="14"/>
              </w:rPr>
              <w:t>USN-1</w:t>
            </w:r>
          </w:p>
        </w:tc>
        <w:tc>
          <w:tcPr>
            <w:tcW w:w="1584" w:type="dxa"/>
            <w:vAlign w:val="center"/>
          </w:tcPr>
          <w:p w14:paraId="58BE404B" w14:textId="77777777" w:rsidR="00AB4C5A" w:rsidRDefault="00000000">
            <w:r>
              <w:rPr>
                <w:sz w:val="14"/>
              </w:rPr>
              <w:t>As an IT helpdesk agent, I can have the flow trigger automatically when a new incident is created.</w:t>
            </w:r>
          </w:p>
        </w:tc>
        <w:tc>
          <w:tcPr>
            <w:tcW w:w="1584" w:type="dxa"/>
            <w:vAlign w:val="center"/>
          </w:tcPr>
          <w:p w14:paraId="15B55211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681A2154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4D7D7479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53465203" w14:textId="77777777">
        <w:trPr>
          <w:jc w:val="center"/>
        </w:trPr>
        <w:tc>
          <w:tcPr>
            <w:tcW w:w="1584" w:type="dxa"/>
            <w:vAlign w:val="center"/>
          </w:tcPr>
          <w:p w14:paraId="1111E3F0" w14:textId="77777777" w:rsidR="00AB4C5A" w:rsidRDefault="00000000">
            <w:r>
              <w:rPr>
                <w:sz w:val="14"/>
              </w:rPr>
              <w:t>Sprint-1</w:t>
            </w:r>
          </w:p>
        </w:tc>
        <w:tc>
          <w:tcPr>
            <w:tcW w:w="1584" w:type="dxa"/>
            <w:vAlign w:val="center"/>
          </w:tcPr>
          <w:p w14:paraId="766239A3" w14:textId="77777777" w:rsidR="00AB4C5A" w:rsidRDefault="00000000">
            <w:r>
              <w:rPr>
                <w:sz w:val="14"/>
              </w:rPr>
              <w:t>Incident Intake &amp; Trigger</w:t>
            </w:r>
          </w:p>
        </w:tc>
        <w:tc>
          <w:tcPr>
            <w:tcW w:w="1584" w:type="dxa"/>
            <w:vAlign w:val="center"/>
          </w:tcPr>
          <w:p w14:paraId="314A1F0C" w14:textId="77777777" w:rsidR="00AB4C5A" w:rsidRDefault="00000000">
            <w:r>
              <w:rPr>
                <w:b/>
                <w:sz w:val="14"/>
              </w:rPr>
              <w:t>USN-2</w:t>
            </w:r>
          </w:p>
        </w:tc>
        <w:tc>
          <w:tcPr>
            <w:tcW w:w="1584" w:type="dxa"/>
            <w:vAlign w:val="center"/>
          </w:tcPr>
          <w:p w14:paraId="0395DA84" w14:textId="77777777" w:rsidR="00AB4C5A" w:rsidRDefault="00000000">
            <w:r>
              <w:rPr>
                <w:sz w:val="14"/>
              </w:rPr>
              <w:t>As an IT helpdesk agent, I can use the incident Short Description and Description as inputs to the classification flow.</w:t>
            </w:r>
          </w:p>
        </w:tc>
        <w:tc>
          <w:tcPr>
            <w:tcW w:w="1584" w:type="dxa"/>
            <w:vAlign w:val="center"/>
          </w:tcPr>
          <w:p w14:paraId="26ECB48D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61D73A58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18E639DB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466D1B64" w14:textId="77777777">
        <w:trPr>
          <w:jc w:val="center"/>
        </w:trPr>
        <w:tc>
          <w:tcPr>
            <w:tcW w:w="1584" w:type="dxa"/>
            <w:vAlign w:val="center"/>
          </w:tcPr>
          <w:p w14:paraId="4BC5138F" w14:textId="77777777" w:rsidR="00AB4C5A" w:rsidRDefault="00000000">
            <w:r>
              <w:rPr>
                <w:sz w:val="14"/>
              </w:rPr>
              <w:t>Sprint-1</w:t>
            </w:r>
          </w:p>
        </w:tc>
        <w:tc>
          <w:tcPr>
            <w:tcW w:w="1584" w:type="dxa"/>
            <w:vAlign w:val="center"/>
          </w:tcPr>
          <w:p w14:paraId="628C1FF3" w14:textId="77777777" w:rsidR="00AB4C5A" w:rsidRDefault="00000000">
            <w:r>
              <w:rPr>
                <w:sz w:val="14"/>
              </w:rPr>
              <w:t>Keyword Classification</w:t>
            </w:r>
          </w:p>
        </w:tc>
        <w:tc>
          <w:tcPr>
            <w:tcW w:w="1584" w:type="dxa"/>
            <w:vAlign w:val="center"/>
          </w:tcPr>
          <w:p w14:paraId="34B2A6AA" w14:textId="77777777" w:rsidR="00AB4C5A" w:rsidRDefault="00000000">
            <w:r>
              <w:rPr>
                <w:b/>
                <w:sz w:val="14"/>
              </w:rPr>
              <w:t>USN-3</w:t>
            </w:r>
          </w:p>
        </w:tc>
        <w:tc>
          <w:tcPr>
            <w:tcW w:w="1584" w:type="dxa"/>
            <w:vAlign w:val="center"/>
          </w:tcPr>
          <w:p w14:paraId="44B08520" w14:textId="77777777" w:rsidR="00AB4C5A" w:rsidRDefault="00000000">
            <w:r>
              <w:rPr>
                <w:sz w:val="14"/>
              </w:rPr>
              <w:t>As an IT helpdesk agent, I can classify Wi-Fi-related incidents using predefined keywords.</w:t>
            </w:r>
          </w:p>
        </w:tc>
        <w:tc>
          <w:tcPr>
            <w:tcW w:w="1584" w:type="dxa"/>
            <w:vAlign w:val="center"/>
          </w:tcPr>
          <w:p w14:paraId="42EFED66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0973348E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23B3DE8A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60112829" w14:textId="77777777">
        <w:trPr>
          <w:jc w:val="center"/>
        </w:trPr>
        <w:tc>
          <w:tcPr>
            <w:tcW w:w="1584" w:type="dxa"/>
            <w:vAlign w:val="center"/>
          </w:tcPr>
          <w:p w14:paraId="62C09B33" w14:textId="77777777" w:rsidR="00AB4C5A" w:rsidRDefault="00000000">
            <w:r>
              <w:rPr>
                <w:sz w:val="14"/>
              </w:rPr>
              <w:t>Sprint-1</w:t>
            </w:r>
          </w:p>
        </w:tc>
        <w:tc>
          <w:tcPr>
            <w:tcW w:w="1584" w:type="dxa"/>
            <w:vAlign w:val="center"/>
          </w:tcPr>
          <w:p w14:paraId="120EE57F" w14:textId="77777777" w:rsidR="00AB4C5A" w:rsidRDefault="00000000">
            <w:r>
              <w:rPr>
                <w:sz w:val="14"/>
              </w:rPr>
              <w:t>Keyword Classification</w:t>
            </w:r>
          </w:p>
        </w:tc>
        <w:tc>
          <w:tcPr>
            <w:tcW w:w="1584" w:type="dxa"/>
            <w:vAlign w:val="center"/>
          </w:tcPr>
          <w:p w14:paraId="6086F72D" w14:textId="77777777" w:rsidR="00AB4C5A" w:rsidRDefault="00000000">
            <w:r>
              <w:rPr>
                <w:b/>
                <w:sz w:val="14"/>
              </w:rPr>
              <w:t>USN-4</w:t>
            </w:r>
          </w:p>
        </w:tc>
        <w:tc>
          <w:tcPr>
            <w:tcW w:w="1584" w:type="dxa"/>
            <w:vAlign w:val="center"/>
          </w:tcPr>
          <w:p w14:paraId="34C56279" w14:textId="77777777" w:rsidR="00AB4C5A" w:rsidRDefault="00000000">
            <w:r>
              <w:rPr>
                <w:sz w:val="14"/>
              </w:rPr>
              <w:t>As an IT helpdesk agent, I can classify projector-related incidents using predefined keywords.</w:t>
            </w:r>
          </w:p>
        </w:tc>
        <w:tc>
          <w:tcPr>
            <w:tcW w:w="1584" w:type="dxa"/>
            <w:vAlign w:val="center"/>
          </w:tcPr>
          <w:p w14:paraId="135F8FBB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5419AF41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786544E6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43D9900F" w14:textId="77777777">
        <w:trPr>
          <w:jc w:val="center"/>
        </w:trPr>
        <w:tc>
          <w:tcPr>
            <w:tcW w:w="1584" w:type="dxa"/>
            <w:vAlign w:val="center"/>
          </w:tcPr>
          <w:p w14:paraId="0D3E896F" w14:textId="77777777" w:rsidR="00AB4C5A" w:rsidRDefault="00000000">
            <w:r>
              <w:rPr>
                <w:sz w:val="14"/>
              </w:rPr>
              <w:t>Sprint-2</w:t>
            </w:r>
          </w:p>
        </w:tc>
        <w:tc>
          <w:tcPr>
            <w:tcW w:w="1584" w:type="dxa"/>
            <w:vAlign w:val="center"/>
          </w:tcPr>
          <w:p w14:paraId="332B2750" w14:textId="77777777" w:rsidR="00AB4C5A" w:rsidRDefault="00000000">
            <w:r>
              <w:rPr>
                <w:sz w:val="14"/>
              </w:rPr>
              <w:t>Keyword Classification</w:t>
            </w:r>
          </w:p>
        </w:tc>
        <w:tc>
          <w:tcPr>
            <w:tcW w:w="1584" w:type="dxa"/>
            <w:vAlign w:val="center"/>
          </w:tcPr>
          <w:p w14:paraId="1990068D" w14:textId="77777777" w:rsidR="00AB4C5A" w:rsidRDefault="00000000">
            <w:r>
              <w:rPr>
                <w:b/>
                <w:sz w:val="14"/>
              </w:rPr>
              <w:t>USN-5</w:t>
            </w:r>
          </w:p>
        </w:tc>
        <w:tc>
          <w:tcPr>
            <w:tcW w:w="1584" w:type="dxa"/>
            <w:vAlign w:val="center"/>
          </w:tcPr>
          <w:p w14:paraId="45580492" w14:textId="77777777" w:rsidR="00AB4C5A" w:rsidRDefault="00000000">
            <w:r>
              <w:rPr>
                <w:sz w:val="14"/>
              </w:rPr>
              <w:t>As an IT helpdesk agent, I can classify password-related incidents using predefined keywords.</w:t>
            </w:r>
          </w:p>
        </w:tc>
        <w:tc>
          <w:tcPr>
            <w:tcW w:w="1584" w:type="dxa"/>
            <w:vAlign w:val="center"/>
          </w:tcPr>
          <w:p w14:paraId="5CB43B77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095A29B0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62FDF62A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31EB9A2C" w14:textId="77777777">
        <w:trPr>
          <w:jc w:val="center"/>
        </w:trPr>
        <w:tc>
          <w:tcPr>
            <w:tcW w:w="1584" w:type="dxa"/>
            <w:vAlign w:val="center"/>
          </w:tcPr>
          <w:p w14:paraId="0C787162" w14:textId="77777777" w:rsidR="00AB4C5A" w:rsidRDefault="00000000">
            <w:r>
              <w:rPr>
                <w:sz w:val="14"/>
              </w:rPr>
              <w:t>Sprint-2</w:t>
            </w:r>
          </w:p>
        </w:tc>
        <w:tc>
          <w:tcPr>
            <w:tcW w:w="1584" w:type="dxa"/>
            <w:vAlign w:val="center"/>
          </w:tcPr>
          <w:p w14:paraId="03A27F97" w14:textId="77777777" w:rsidR="00AB4C5A" w:rsidRDefault="00000000">
            <w:r>
              <w:rPr>
                <w:sz w:val="14"/>
              </w:rPr>
              <w:t>Keyword Classification</w:t>
            </w:r>
          </w:p>
        </w:tc>
        <w:tc>
          <w:tcPr>
            <w:tcW w:w="1584" w:type="dxa"/>
            <w:vAlign w:val="center"/>
          </w:tcPr>
          <w:p w14:paraId="0C05862C" w14:textId="77777777" w:rsidR="00AB4C5A" w:rsidRDefault="00000000">
            <w:r>
              <w:rPr>
                <w:b/>
                <w:sz w:val="14"/>
              </w:rPr>
              <w:t>USN-6</w:t>
            </w:r>
          </w:p>
        </w:tc>
        <w:tc>
          <w:tcPr>
            <w:tcW w:w="1584" w:type="dxa"/>
            <w:vAlign w:val="center"/>
          </w:tcPr>
          <w:p w14:paraId="4AF8EFF2" w14:textId="77777777" w:rsidR="00AB4C5A" w:rsidRDefault="00000000">
            <w:r>
              <w:rPr>
                <w:sz w:val="14"/>
              </w:rPr>
              <w:t>As an IT helpdesk agent, I can classify slow-computer incidents using predefined keywords.</w:t>
            </w:r>
          </w:p>
        </w:tc>
        <w:tc>
          <w:tcPr>
            <w:tcW w:w="1584" w:type="dxa"/>
            <w:vAlign w:val="center"/>
          </w:tcPr>
          <w:p w14:paraId="4B19E5F7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3B980069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51548127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379D24A2" w14:textId="77777777">
        <w:trPr>
          <w:jc w:val="center"/>
        </w:trPr>
        <w:tc>
          <w:tcPr>
            <w:tcW w:w="1584" w:type="dxa"/>
            <w:vAlign w:val="center"/>
          </w:tcPr>
          <w:p w14:paraId="36865E21" w14:textId="77777777" w:rsidR="00AB4C5A" w:rsidRDefault="00000000">
            <w:r>
              <w:rPr>
                <w:sz w:val="14"/>
              </w:rPr>
              <w:t>Sprint-2</w:t>
            </w:r>
          </w:p>
        </w:tc>
        <w:tc>
          <w:tcPr>
            <w:tcW w:w="1584" w:type="dxa"/>
            <w:vAlign w:val="center"/>
          </w:tcPr>
          <w:p w14:paraId="5BD5F127" w14:textId="77777777" w:rsidR="00AB4C5A" w:rsidRDefault="00000000">
            <w:r>
              <w:rPr>
                <w:sz w:val="14"/>
              </w:rPr>
              <w:t>Category Update</w:t>
            </w:r>
          </w:p>
        </w:tc>
        <w:tc>
          <w:tcPr>
            <w:tcW w:w="1584" w:type="dxa"/>
            <w:vAlign w:val="center"/>
          </w:tcPr>
          <w:p w14:paraId="399144DA" w14:textId="77777777" w:rsidR="00AB4C5A" w:rsidRDefault="00000000">
            <w:r>
              <w:rPr>
                <w:b/>
                <w:sz w:val="14"/>
              </w:rPr>
              <w:t>USN-7</w:t>
            </w:r>
          </w:p>
        </w:tc>
        <w:tc>
          <w:tcPr>
            <w:tcW w:w="1584" w:type="dxa"/>
            <w:vAlign w:val="center"/>
          </w:tcPr>
          <w:p w14:paraId="150B3750" w14:textId="77777777" w:rsidR="00AB4C5A" w:rsidRDefault="00000000">
            <w:r>
              <w:rPr>
                <w:sz w:val="14"/>
              </w:rPr>
              <w:t>As an IT helpdesk agent, I can have the incident category updated automatically after a keyword match.</w:t>
            </w:r>
          </w:p>
        </w:tc>
        <w:tc>
          <w:tcPr>
            <w:tcW w:w="1584" w:type="dxa"/>
            <w:vAlign w:val="center"/>
          </w:tcPr>
          <w:p w14:paraId="6A55C2EA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77237674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26842C1D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67393D14" w14:textId="77777777">
        <w:trPr>
          <w:jc w:val="center"/>
        </w:trPr>
        <w:tc>
          <w:tcPr>
            <w:tcW w:w="1584" w:type="dxa"/>
            <w:vAlign w:val="center"/>
          </w:tcPr>
          <w:p w14:paraId="22933B5C" w14:textId="77777777" w:rsidR="00AB4C5A" w:rsidRDefault="00000000">
            <w:r>
              <w:rPr>
                <w:sz w:val="14"/>
              </w:rPr>
              <w:t>Sprint-3</w:t>
            </w:r>
          </w:p>
        </w:tc>
        <w:tc>
          <w:tcPr>
            <w:tcW w:w="1584" w:type="dxa"/>
            <w:vAlign w:val="center"/>
          </w:tcPr>
          <w:p w14:paraId="05591077" w14:textId="77777777" w:rsidR="00AB4C5A" w:rsidRDefault="00000000">
            <w:r>
              <w:rPr>
                <w:sz w:val="14"/>
              </w:rPr>
              <w:t>Routing &amp; Maintainability</w:t>
            </w:r>
          </w:p>
        </w:tc>
        <w:tc>
          <w:tcPr>
            <w:tcW w:w="1584" w:type="dxa"/>
            <w:vAlign w:val="center"/>
          </w:tcPr>
          <w:p w14:paraId="44D9691E" w14:textId="77777777" w:rsidR="00AB4C5A" w:rsidRDefault="00000000">
            <w:r>
              <w:rPr>
                <w:b/>
                <w:sz w:val="14"/>
              </w:rPr>
              <w:t>USN-8</w:t>
            </w:r>
          </w:p>
        </w:tc>
        <w:tc>
          <w:tcPr>
            <w:tcW w:w="1584" w:type="dxa"/>
            <w:vAlign w:val="center"/>
          </w:tcPr>
          <w:p w14:paraId="63A26D1A" w14:textId="77777777" w:rsidR="00AB4C5A" w:rsidRDefault="00000000">
            <w:r>
              <w:rPr>
                <w:sz w:val="14"/>
              </w:rPr>
              <w:t>As an IT helpdesk agent, I can use the assigned category to support efficient ticket routing and handling.</w:t>
            </w:r>
          </w:p>
        </w:tc>
        <w:tc>
          <w:tcPr>
            <w:tcW w:w="1584" w:type="dxa"/>
            <w:vAlign w:val="center"/>
          </w:tcPr>
          <w:p w14:paraId="69406A0A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6730FB8A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5D2ECB47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68B2077A" w14:textId="77777777">
        <w:trPr>
          <w:jc w:val="center"/>
        </w:trPr>
        <w:tc>
          <w:tcPr>
            <w:tcW w:w="1584" w:type="dxa"/>
            <w:vAlign w:val="center"/>
          </w:tcPr>
          <w:p w14:paraId="19E923C0" w14:textId="77777777" w:rsidR="00AB4C5A" w:rsidRDefault="00000000">
            <w:r>
              <w:rPr>
                <w:sz w:val="14"/>
              </w:rPr>
              <w:t>Sprint-3</w:t>
            </w:r>
          </w:p>
        </w:tc>
        <w:tc>
          <w:tcPr>
            <w:tcW w:w="1584" w:type="dxa"/>
            <w:vAlign w:val="center"/>
          </w:tcPr>
          <w:p w14:paraId="200D3D6A" w14:textId="77777777" w:rsidR="00AB4C5A" w:rsidRDefault="00000000">
            <w:r>
              <w:rPr>
                <w:sz w:val="14"/>
              </w:rPr>
              <w:t>Routing &amp; Maintainability</w:t>
            </w:r>
          </w:p>
        </w:tc>
        <w:tc>
          <w:tcPr>
            <w:tcW w:w="1584" w:type="dxa"/>
            <w:vAlign w:val="center"/>
          </w:tcPr>
          <w:p w14:paraId="36F9DBFB" w14:textId="77777777" w:rsidR="00AB4C5A" w:rsidRDefault="00000000">
            <w:r>
              <w:rPr>
                <w:b/>
                <w:sz w:val="14"/>
              </w:rPr>
              <w:t>USN-9</w:t>
            </w:r>
          </w:p>
        </w:tc>
        <w:tc>
          <w:tcPr>
            <w:tcW w:w="1584" w:type="dxa"/>
            <w:vAlign w:val="center"/>
          </w:tcPr>
          <w:p w14:paraId="2A79092C" w14:textId="77777777" w:rsidR="00AB4C5A" w:rsidRDefault="00000000">
            <w:r>
              <w:rPr>
                <w:sz w:val="14"/>
              </w:rPr>
              <w:t>As a ServiceNow administrator, I can add or modify keyword conditions in Flow Designer without changing source code.</w:t>
            </w:r>
          </w:p>
        </w:tc>
        <w:tc>
          <w:tcPr>
            <w:tcW w:w="1584" w:type="dxa"/>
            <w:vAlign w:val="center"/>
          </w:tcPr>
          <w:p w14:paraId="0061A06D" w14:textId="77777777" w:rsidR="00AB4C5A" w:rsidRDefault="00000000">
            <w:r>
              <w:rPr>
                <w:sz w:val="14"/>
              </w:rPr>
              <w:t>2</w:t>
            </w:r>
          </w:p>
        </w:tc>
        <w:tc>
          <w:tcPr>
            <w:tcW w:w="1584" w:type="dxa"/>
            <w:vAlign w:val="center"/>
          </w:tcPr>
          <w:p w14:paraId="3C5414FE" w14:textId="77777777" w:rsidR="00AB4C5A" w:rsidRDefault="00000000">
            <w:r>
              <w:rPr>
                <w:sz w:val="14"/>
              </w:rPr>
              <w:t>Medium</w:t>
            </w:r>
          </w:p>
        </w:tc>
        <w:tc>
          <w:tcPr>
            <w:tcW w:w="1584" w:type="dxa"/>
            <w:vAlign w:val="center"/>
          </w:tcPr>
          <w:p w14:paraId="00B6323D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  <w:tr w:rsidR="00AB4C5A" w14:paraId="39F2C143" w14:textId="77777777">
        <w:trPr>
          <w:jc w:val="center"/>
        </w:trPr>
        <w:tc>
          <w:tcPr>
            <w:tcW w:w="1584" w:type="dxa"/>
            <w:vAlign w:val="center"/>
          </w:tcPr>
          <w:p w14:paraId="10D5D1CE" w14:textId="77777777" w:rsidR="00AB4C5A" w:rsidRDefault="00000000">
            <w:r>
              <w:rPr>
                <w:sz w:val="14"/>
              </w:rPr>
              <w:t>Sprint-3</w:t>
            </w:r>
          </w:p>
        </w:tc>
        <w:tc>
          <w:tcPr>
            <w:tcW w:w="1584" w:type="dxa"/>
            <w:vAlign w:val="center"/>
          </w:tcPr>
          <w:p w14:paraId="75DE7BC9" w14:textId="77777777" w:rsidR="00AB4C5A" w:rsidRDefault="00000000">
            <w:r>
              <w:rPr>
                <w:sz w:val="14"/>
              </w:rPr>
              <w:t>Testing &amp; Validation</w:t>
            </w:r>
          </w:p>
        </w:tc>
        <w:tc>
          <w:tcPr>
            <w:tcW w:w="1584" w:type="dxa"/>
            <w:vAlign w:val="center"/>
          </w:tcPr>
          <w:p w14:paraId="733FD7CF" w14:textId="77777777" w:rsidR="00AB4C5A" w:rsidRDefault="00000000">
            <w:r>
              <w:rPr>
                <w:b/>
                <w:sz w:val="14"/>
              </w:rPr>
              <w:t>USN-10</w:t>
            </w:r>
          </w:p>
        </w:tc>
        <w:tc>
          <w:tcPr>
            <w:tcW w:w="1584" w:type="dxa"/>
            <w:vAlign w:val="center"/>
          </w:tcPr>
          <w:p w14:paraId="734721E6" w14:textId="77777777" w:rsidR="00AB4C5A" w:rsidRDefault="00000000">
            <w:r>
              <w:rPr>
                <w:sz w:val="14"/>
              </w:rPr>
              <w:t xml:space="preserve">As a project team member, I can test representative incidents and verify that the expected </w:t>
            </w:r>
            <w:r>
              <w:rPr>
                <w:sz w:val="14"/>
              </w:rPr>
              <w:lastRenderedPageBreak/>
              <w:t>category is assigned.</w:t>
            </w:r>
          </w:p>
        </w:tc>
        <w:tc>
          <w:tcPr>
            <w:tcW w:w="1584" w:type="dxa"/>
            <w:vAlign w:val="center"/>
          </w:tcPr>
          <w:p w14:paraId="0AEC5E95" w14:textId="77777777" w:rsidR="00AB4C5A" w:rsidRDefault="00000000">
            <w:r>
              <w:rPr>
                <w:sz w:val="14"/>
              </w:rPr>
              <w:lastRenderedPageBreak/>
              <w:t>2</w:t>
            </w:r>
          </w:p>
        </w:tc>
        <w:tc>
          <w:tcPr>
            <w:tcW w:w="1584" w:type="dxa"/>
            <w:vAlign w:val="center"/>
          </w:tcPr>
          <w:p w14:paraId="28F52E81" w14:textId="77777777" w:rsidR="00AB4C5A" w:rsidRDefault="00000000"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6105E36D" w14:textId="77777777" w:rsidR="00AB4C5A" w:rsidRDefault="00000000">
            <w:r>
              <w:rPr>
                <w:sz w:val="14"/>
              </w:rPr>
              <w:t>________________</w:t>
            </w:r>
          </w:p>
        </w:tc>
      </w:tr>
    </w:tbl>
    <w:p w14:paraId="30ECFA10" w14:textId="77777777" w:rsidR="00AB4C5A" w:rsidRDefault="00000000">
      <w:r>
        <w:br w:type="page"/>
      </w:r>
    </w:p>
    <w:p w14:paraId="0E41FFAC" w14:textId="77777777" w:rsidR="00AB4C5A" w:rsidRDefault="00000000">
      <w:r>
        <w:rPr>
          <w:b/>
        </w:rPr>
        <w:lastRenderedPageBreak/>
        <w:t>Project Tracker, Velocity &amp; Burndown Chart</w:t>
      </w:r>
    </w:p>
    <w:p w14:paraId="14FA2462" w14:textId="77777777" w:rsidR="00AB4C5A" w:rsidRDefault="00000000">
      <w:r>
        <w:t>Proposed three-sprint schedule. Actual completed points and actual release dates should be updated by the team after each sprint.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 w:rsidR="00AB4C5A" w14:paraId="6F39691E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B526E3C" w14:textId="77777777" w:rsidR="00AB4C5A" w:rsidRDefault="00000000">
            <w:r>
              <w:rPr>
                <w:b/>
                <w:sz w:val="14"/>
              </w:rPr>
              <w:t>Sprint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45BDB34" w14:textId="77777777" w:rsidR="00AB4C5A" w:rsidRDefault="00000000">
            <w:r>
              <w:rPr>
                <w:b/>
                <w:sz w:val="14"/>
              </w:rPr>
              <w:t>Total Story Points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2F5007A" w14:textId="77777777" w:rsidR="00AB4C5A" w:rsidRDefault="00000000">
            <w:r>
              <w:rPr>
                <w:b/>
                <w:sz w:val="14"/>
              </w:rPr>
              <w:t>Duration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C203711" w14:textId="77777777" w:rsidR="00AB4C5A" w:rsidRDefault="00000000">
            <w:r>
              <w:rPr>
                <w:b/>
                <w:sz w:val="14"/>
              </w:rPr>
              <w:t>Sprint Start Date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AED4C7D" w14:textId="77777777" w:rsidR="00AB4C5A" w:rsidRDefault="00000000">
            <w:r>
              <w:rPr>
                <w:b/>
                <w:sz w:val="14"/>
              </w:rPr>
              <w:t>Sprint End Date (Planned)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C9C0B90" w14:textId="77777777" w:rsidR="00AB4C5A" w:rsidRDefault="00000000">
            <w:r>
              <w:rPr>
                <w:b/>
                <w:sz w:val="14"/>
              </w:rPr>
              <w:t>Story Points Completed (as on Planned End Date)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97456F9" w14:textId="77777777" w:rsidR="00AB4C5A" w:rsidRDefault="00000000">
            <w:r>
              <w:rPr>
                <w:b/>
                <w:sz w:val="14"/>
              </w:rPr>
              <w:t>Sprint Release Date (Actual)</w:t>
            </w:r>
          </w:p>
        </w:tc>
      </w:tr>
      <w:tr w:rsidR="00AB4C5A" w14:paraId="4EA41C27" w14:textId="77777777">
        <w:trPr>
          <w:jc w:val="center"/>
        </w:trPr>
        <w:tc>
          <w:tcPr>
            <w:tcW w:w="1584" w:type="dxa"/>
            <w:vAlign w:val="center"/>
          </w:tcPr>
          <w:p w14:paraId="08829BDD" w14:textId="77777777" w:rsidR="00AB4C5A" w:rsidRDefault="00000000">
            <w:r>
              <w:rPr>
                <w:sz w:val="14"/>
              </w:rPr>
              <w:t>Sprint-1</w:t>
            </w:r>
          </w:p>
        </w:tc>
        <w:tc>
          <w:tcPr>
            <w:tcW w:w="1584" w:type="dxa"/>
            <w:vAlign w:val="center"/>
          </w:tcPr>
          <w:p w14:paraId="15A2196C" w14:textId="77777777" w:rsidR="00AB4C5A" w:rsidRDefault="00000000">
            <w:r>
              <w:rPr>
                <w:sz w:val="14"/>
              </w:rPr>
              <w:t>8</w:t>
            </w:r>
          </w:p>
        </w:tc>
        <w:tc>
          <w:tcPr>
            <w:tcW w:w="1584" w:type="dxa"/>
            <w:vAlign w:val="center"/>
          </w:tcPr>
          <w:p w14:paraId="06B5F730" w14:textId="77777777" w:rsidR="00AB4C5A" w:rsidRDefault="00000000">
            <w:r>
              <w:rPr>
                <w:sz w:val="14"/>
              </w:rPr>
              <w:t>6 Days</w:t>
            </w:r>
          </w:p>
        </w:tc>
        <w:tc>
          <w:tcPr>
            <w:tcW w:w="1584" w:type="dxa"/>
            <w:vAlign w:val="center"/>
          </w:tcPr>
          <w:p w14:paraId="0DD8B3B3" w14:textId="77777777" w:rsidR="00AB4C5A" w:rsidRDefault="00000000">
            <w:r>
              <w:rPr>
                <w:sz w:val="14"/>
              </w:rPr>
              <w:t>05 Oct 2026</w:t>
            </w:r>
          </w:p>
        </w:tc>
        <w:tc>
          <w:tcPr>
            <w:tcW w:w="1584" w:type="dxa"/>
            <w:vAlign w:val="center"/>
          </w:tcPr>
          <w:p w14:paraId="4D72838A" w14:textId="77777777" w:rsidR="00AB4C5A" w:rsidRDefault="00000000">
            <w:r>
              <w:rPr>
                <w:sz w:val="14"/>
              </w:rPr>
              <w:t>10 Oct 2026</w:t>
            </w:r>
          </w:p>
        </w:tc>
        <w:tc>
          <w:tcPr>
            <w:tcW w:w="1584" w:type="dxa"/>
            <w:vAlign w:val="center"/>
          </w:tcPr>
          <w:p w14:paraId="3D2D10BC" w14:textId="77777777" w:rsidR="00AB4C5A" w:rsidRDefault="00000000">
            <w:r>
              <w:rPr>
                <w:sz w:val="14"/>
              </w:rPr>
              <w:t>8</w:t>
            </w:r>
          </w:p>
        </w:tc>
        <w:tc>
          <w:tcPr>
            <w:tcW w:w="1584" w:type="dxa"/>
            <w:vAlign w:val="center"/>
          </w:tcPr>
          <w:p w14:paraId="04E7E0B4" w14:textId="77777777" w:rsidR="00AB4C5A" w:rsidRDefault="00000000">
            <w:r>
              <w:rPr>
                <w:sz w:val="14"/>
              </w:rPr>
              <w:t>10 Oct 2026</w:t>
            </w:r>
          </w:p>
        </w:tc>
      </w:tr>
      <w:tr w:rsidR="00AB4C5A" w14:paraId="7614C2CE" w14:textId="77777777">
        <w:trPr>
          <w:jc w:val="center"/>
        </w:trPr>
        <w:tc>
          <w:tcPr>
            <w:tcW w:w="1584" w:type="dxa"/>
            <w:vAlign w:val="center"/>
          </w:tcPr>
          <w:p w14:paraId="08D8D7F1" w14:textId="77777777" w:rsidR="00AB4C5A" w:rsidRDefault="00000000">
            <w:r>
              <w:rPr>
                <w:sz w:val="14"/>
              </w:rPr>
              <w:t>Sprint-2</w:t>
            </w:r>
          </w:p>
        </w:tc>
        <w:tc>
          <w:tcPr>
            <w:tcW w:w="1584" w:type="dxa"/>
            <w:vAlign w:val="center"/>
          </w:tcPr>
          <w:p w14:paraId="01E0EEE1" w14:textId="77777777" w:rsidR="00AB4C5A" w:rsidRDefault="00000000">
            <w:r>
              <w:rPr>
                <w:sz w:val="14"/>
              </w:rPr>
              <w:t>6</w:t>
            </w:r>
          </w:p>
        </w:tc>
        <w:tc>
          <w:tcPr>
            <w:tcW w:w="1584" w:type="dxa"/>
            <w:vAlign w:val="center"/>
          </w:tcPr>
          <w:p w14:paraId="2D38D54D" w14:textId="77777777" w:rsidR="00AB4C5A" w:rsidRDefault="00000000">
            <w:r>
              <w:rPr>
                <w:sz w:val="14"/>
              </w:rPr>
              <w:t>6 Days</w:t>
            </w:r>
          </w:p>
        </w:tc>
        <w:tc>
          <w:tcPr>
            <w:tcW w:w="1584" w:type="dxa"/>
            <w:vAlign w:val="center"/>
          </w:tcPr>
          <w:p w14:paraId="785BC137" w14:textId="77777777" w:rsidR="00AB4C5A" w:rsidRDefault="00000000">
            <w:r>
              <w:rPr>
                <w:sz w:val="14"/>
              </w:rPr>
              <w:t>12 Oct 2026</w:t>
            </w:r>
          </w:p>
        </w:tc>
        <w:tc>
          <w:tcPr>
            <w:tcW w:w="1584" w:type="dxa"/>
            <w:vAlign w:val="center"/>
          </w:tcPr>
          <w:p w14:paraId="73104E71" w14:textId="77777777" w:rsidR="00AB4C5A" w:rsidRDefault="00000000">
            <w:r>
              <w:rPr>
                <w:sz w:val="14"/>
              </w:rPr>
              <w:t>17 Oct 2026</w:t>
            </w:r>
          </w:p>
        </w:tc>
        <w:tc>
          <w:tcPr>
            <w:tcW w:w="1584" w:type="dxa"/>
            <w:vAlign w:val="center"/>
          </w:tcPr>
          <w:p w14:paraId="539E41CE" w14:textId="77777777" w:rsidR="00AB4C5A" w:rsidRDefault="00000000">
            <w:r>
              <w:rPr>
                <w:sz w:val="14"/>
              </w:rPr>
              <w:t>6</w:t>
            </w:r>
          </w:p>
        </w:tc>
        <w:tc>
          <w:tcPr>
            <w:tcW w:w="1584" w:type="dxa"/>
            <w:vAlign w:val="center"/>
          </w:tcPr>
          <w:p w14:paraId="794F664E" w14:textId="77777777" w:rsidR="00AB4C5A" w:rsidRDefault="00000000">
            <w:r>
              <w:rPr>
                <w:sz w:val="14"/>
              </w:rPr>
              <w:t>17 Oct 2026</w:t>
            </w:r>
          </w:p>
        </w:tc>
      </w:tr>
      <w:tr w:rsidR="00AB4C5A" w14:paraId="0D98F3FF" w14:textId="77777777">
        <w:trPr>
          <w:jc w:val="center"/>
        </w:trPr>
        <w:tc>
          <w:tcPr>
            <w:tcW w:w="1584" w:type="dxa"/>
            <w:vAlign w:val="center"/>
          </w:tcPr>
          <w:p w14:paraId="15825E70" w14:textId="77777777" w:rsidR="00AB4C5A" w:rsidRDefault="00000000">
            <w:r>
              <w:rPr>
                <w:sz w:val="14"/>
              </w:rPr>
              <w:t>Sprint-3</w:t>
            </w:r>
          </w:p>
        </w:tc>
        <w:tc>
          <w:tcPr>
            <w:tcW w:w="1584" w:type="dxa"/>
            <w:vAlign w:val="center"/>
          </w:tcPr>
          <w:p w14:paraId="456D9D11" w14:textId="77777777" w:rsidR="00AB4C5A" w:rsidRDefault="00000000">
            <w:r>
              <w:rPr>
                <w:sz w:val="14"/>
              </w:rPr>
              <w:t>6</w:t>
            </w:r>
          </w:p>
        </w:tc>
        <w:tc>
          <w:tcPr>
            <w:tcW w:w="1584" w:type="dxa"/>
            <w:vAlign w:val="center"/>
          </w:tcPr>
          <w:p w14:paraId="192F7FBA" w14:textId="77777777" w:rsidR="00AB4C5A" w:rsidRDefault="00000000">
            <w:r>
              <w:rPr>
                <w:sz w:val="14"/>
              </w:rPr>
              <w:t>6 Days</w:t>
            </w:r>
          </w:p>
        </w:tc>
        <w:tc>
          <w:tcPr>
            <w:tcW w:w="1584" w:type="dxa"/>
            <w:vAlign w:val="center"/>
          </w:tcPr>
          <w:p w14:paraId="4E43C149" w14:textId="77777777" w:rsidR="00AB4C5A" w:rsidRDefault="00000000">
            <w:r>
              <w:rPr>
                <w:sz w:val="14"/>
              </w:rPr>
              <w:t>19 Oct 2026</w:t>
            </w:r>
          </w:p>
        </w:tc>
        <w:tc>
          <w:tcPr>
            <w:tcW w:w="1584" w:type="dxa"/>
            <w:vAlign w:val="center"/>
          </w:tcPr>
          <w:p w14:paraId="185AE8A3" w14:textId="77777777" w:rsidR="00AB4C5A" w:rsidRDefault="00000000">
            <w:r>
              <w:rPr>
                <w:sz w:val="14"/>
              </w:rPr>
              <w:t>24 Oct 2026</w:t>
            </w:r>
          </w:p>
        </w:tc>
        <w:tc>
          <w:tcPr>
            <w:tcW w:w="1584" w:type="dxa"/>
            <w:vAlign w:val="center"/>
          </w:tcPr>
          <w:p w14:paraId="729B63E4" w14:textId="77777777" w:rsidR="00AB4C5A" w:rsidRDefault="00000000">
            <w:r>
              <w:rPr>
                <w:sz w:val="14"/>
              </w:rPr>
              <w:t>6</w:t>
            </w:r>
          </w:p>
        </w:tc>
        <w:tc>
          <w:tcPr>
            <w:tcW w:w="1584" w:type="dxa"/>
            <w:vAlign w:val="center"/>
          </w:tcPr>
          <w:p w14:paraId="4E542840" w14:textId="77777777" w:rsidR="00AB4C5A" w:rsidRDefault="00000000">
            <w:r>
              <w:rPr>
                <w:sz w:val="14"/>
              </w:rPr>
              <w:t>24 Oct 2026</w:t>
            </w:r>
          </w:p>
        </w:tc>
      </w:tr>
    </w:tbl>
    <w:p w14:paraId="3FD541D2" w14:textId="77777777" w:rsidR="00AB4C5A" w:rsidRDefault="00AB4C5A"/>
    <w:p w14:paraId="734AFA5D" w14:textId="77777777" w:rsidR="00AB4C5A" w:rsidRDefault="00000000">
      <w:r>
        <w:rPr>
          <w:b/>
        </w:rPr>
        <w:t>Velocity:</w:t>
      </w:r>
    </w:p>
    <w:p w14:paraId="1E73C343" w14:textId="77777777" w:rsidR="00AB4C5A" w:rsidRDefault="00000000">
      <w:r>
        <w:t>Planned total = 20 story points across 18 working/project days (3 × 6-day sprints). Planned average velocity = 20 ÷ 3 = 6.67 story points per sprint. Planned average throughput = 20 ÷ 18 ≈ 1.11 story points per project day. These are planning estimates, not measured team performance.</w:t>
      </w:r>
    </w:p>
    <w:p w14:paraId="5A16B662" w14:textId="77777777" w:rsidR="00AB4C5A" w:rsidRDefault="00AB4C5A"/>
    <w:p w14:paraId="345FADA9" w14:textId="77777777" w:rsidR="00AB4C5A" w:rsidRDefault="00000000">
      <w:r>
        <w:rPr>
          <w:b/>
        </w:rPr>
        <w:t>Burndown Chart:</w:t>
      </w:r>
    </w:p>
    <w:p w14:paraId="559600FD" w14:textId="77777777" w:rsidR="00AB4C5A" w:rsidRDefault="00000000">
      <w:r>
        <w:t>The chart below shows an ideal planned reduction from 20 story points to 0 across the proposed 18 project days. Replace the ideal line with actual remaining story points during execution.</w:t>
      </w:r>
    </w:p>
    <w:p w14:paraId="76B0C685" w14:textId="77777777" w:rsidR="00AB4C5A" w:rsidRDefault="00000000">
      <w:pPr>
        <w:jc w:val="center"/>
      </w:pPr>
      <w:r>
        <w:rPr>
          <w:noProof/>
        </w:rPr>
        <w:drawing>
          <wp:inline distT="0" distB="0" distL="0" distR="0" wp14:anchorId="4F0819C1" wp14:editId="04D0E43F">
            <wp:extent cx="6035040" cy="3218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C_Planned_Burndow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C9A2" w14:textId="77777777" w:rsidR="00AB4C5A" w:rsidRDefault="00AB4C5A"/>
    <w:p w14:paraId="43904CA7" w14:textId="77777777" w:rsidR="00AB4C5A" w:rsidRDefault="00000000">
      <w:r>
        <w:rPr>
          <w:b/>
        </w:rPr>
        <w:t>Planning Notes:</w:t>
      </w:r>
    </w:p>
    <w:p w14:paraId="11D985CD" w14:textId="77777777" w:rsidR="00AB4C5A" w:rsidRDefault="00000000">
      <w:pPr>
        <w:pStyle w:val="ListBullet"/>
      </w:pPr>
      <w:r>
        <w:t>Sprint-1 focuses on incident creation, Flow Designer trigger, input fields, and initial keyword rules.</w:t>
      </w:r>
    </w:p>
    <w:p w14:paraId="60EEC8DC" w14:textId="77777777" w:rsidR="00AB4C5A" w:rsidRDefault="00000000">
      <w:pPr>
        <w:pStyle w:val="ListBullet"/>
      </w:pPr>
      <w:r>
        <w:t>Sprint-2 expands keyword classification and automatic category update for the main school IT issue types.</w:t>
      </w:r>
    </w:p>
    <w:p w14:paraId="439C9363" w14:textId="77777777" w:rsidR="00AB4C5A" w:rsidRDefault="00000000">
      <w:pPr>
        <w:pStyle w:val="ListBullet"/>
      </w:pPr>
      <w:r>
        <w:t>Sprint-3 focuses on routing/handling, rule maintainability, and end-to-end testing.</w:t>
      </w:r>
    </w:p>
    <w:p w14:paraId="68CF1348" w14:textId="77777777" w:rsidR="00AB4C5A" w:rsidRDefault="00000000">
      <w:pPr>
        <w:pStyle w:val="ListBullet"/>
      </w:pPr>
      <w:r>
        <w:t>Team member names and actual completed story points should be entered by the project team.</w:t>
      </w:r>
    </w:p>
    <w:p w14:paraId="6B239495" w14:textId="77777777" w:rsidR="00AB4C5A" w:rsidRDefault="00000000">
      <w:pPr>
        <w:pStyle w:val="ListBullet"/>
      </w:pPr>
      <w:r>
        <w:t>The dates and story-point allocation are a proposed project plan because no team calendar or deadline was supplied.</w:t>
      </w:r>
    </w:p>
    <w:sectPr w:rsidR="00AB4C5A" w:rsidSect="00034616">
      <w:pgSz w:w="12240" w:h="15840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918224">
    <w:abstractNumId w:val="8"/>
  </w:num>
  <w:num w:numId="2" w16cid:durableId="1345551856">
    <w:abstractNumId w:val="6"/>
  </w:num>
  <w:num w:numId="3" w16cid:durableId="1072777187">
    <w:abstractNumId w:val="5"/>
  </w:num>
  <w:num w:numId="4" w16cid:durableId="1620799158">
    <w:abstractNumId w:val="4"/>
  </w:num>
  <w:num w:numId="5" w16cid:durableId="1966083987">
    <w:abstractNumId w:val="7"/>
  </w:num>
  <w:num w:numId="6" w16cid:durableId="716666381">
    <w:abstractNumId w:val="3"/>
  </w:num>
  <w:num w:numId="7" w16cid:durableId="570431337">
    <w:abstractNumId w:val="2"/>
  </w:num>
  <w:num w:numId="8" w16cid:durableId="339087654">
    <w:abstractNumId w:val="1"/>
  </w:num>
  <w:num w:numId="9" w16cid:durableId="211034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C5A"/>
    <w:rsid w:val="00B13425"/>
    <w:rsid w:val="00B47730"/>
    <w:rsid w:val="00CB0664"/>
    <w:rsid w:val="00E25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FBD3A"/>
  <w14:defaultImageDpi w14:val="300"/>
  <w15:docId w15:val="{305CE21D-AF26-4B45-931E-3C859BCF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2026-10-01T08:26:00Z</dcterms:modified>
  <cp:category/>
</cp:coreProperties>
</file>